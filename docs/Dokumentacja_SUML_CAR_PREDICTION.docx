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4CD40" w14:textId="77777777" w:rsidR="00E439E5" w:rsidRDefault="00E439E5"/>
    <w:p w14:paraId="7E02C9A4" w14:textId="77777777" w:rsidR="00E439E5" w:rsidRDefault="00E439E5"/>
    <w:p w14:paraId="4BFE9E06" w14:textId="77777777" w:rsidR="00E439E5" w:rsidRDefault="00E439E5"/>
    <w:p w14:paraId="0201395B" w14:textId="77777777" w:rsidR="00E439E5" w:rsidRDefault="00E439E5"/>
    <w:p w14:paraId="0401FE20" w14:textId="77777777" w:rsidR="00E439E5" w:rsidRDefault="00E439E5"/>
    <w:p w14:paraId="5B7ECF97" w14:textId="77777777" w:rsidR="00E439E5" w:rsidRDefault="00E439E5"/>
    <w:p w14:paraId="2AEECD02" w14:textId="77777777" w:rsidR="00E439E5" w:rsidRPr="00E96A9B" w:rsidRDefault="00000000">
      <w:pPr>
        <w:jc w:val="center"/>
        <w:rPr>
          <w:lang w:val="pl-PL"/>
        </w:rPr>
      </w:pPr>
      <w:proofErr w:type="spellStart"/>
      <w:r w:rsidRPr="00E96A9B">
        <w:rPr>
          <w:b/>
          <w:color w:val="1F497D"/>
          <w:sz w:val="72"/>
          <w:lang w:val="pl-PL"/>
        </w:rPr>
        <w:t>RevRate</w:t>
      </w:r>
      <w:proofErr w:type="spellEnd"/>
    </w:p>
    <w:p w14:paraId="263B8545" w14:textId="77777777" w:rsidR="00E439E5" w:rsidRPr="00E96A9B" w:rsidRDefault="00000000">
      <w:pPr>
        <w:jc w:val="center"/>
        <w:rPr>
          <w:lang w:val="pl-PL"/>
        </w:rPr>
      </w:pPr>
      <w:r w:rsidRPr="00E96A9B">
        <w:rPr>
          <w:color w:val="4A4A4A"/>
          <w:sz w:val="36"/>
          <w:lang w:val="pl-PL"/>
        </w:rPr>
        <w:t>System Predykcji Cen Samochodów Używanych</w:t>
      </w:r>
    </w:p>
    <w:p w14:paraId="54745CBD" w14:textId="77777777" w:rsidR="00E439E5" w:rsidRPr="00E96A9B" w:rsidRDefault="00E439E5">
      <w:pPr>
        <w:rPr>
          <w:lang w:val="pl-PL"/>
        </w:rPr>
      </w:pPr>
    </w:p>
    <w:p w14:paraId="0F16B31A" w14:textId="77777777" w:rsidR="00E439E5" w:rsidRPr="00E96A9B" w:rsidRDefault="00000000">
      <w:pPr>
        <w:jc w:val="center"/>
        <w:rPr>
          <w:lang w:val="pl-PL"/>
        </w:rPr>
      </w:pPr>
      <w:r w:rsidRPr="00E96A9B">
        <w:rPr>
          <w:color w:val="4A4A4A"/>
          <w:sz w:val="28"/>
          <w:lang w:val="pl-PL"/>
        </w:rPr>
        <w:t>Dokumentacja Projektu</w:t>
      </w:r>
    </w:p>
    <w:p w14:paraId="74E1AA42" w14:textId="77777777" w:rsidR="00E439E5" w:rsidRPr="00E96A9B" w:rsidRDefault="00E439E5">
      <w:pPr>
        <w:rPr>
          <w:lang w:val="pl-PL"/>
        </w:rPr>
      </w:pPr>
    </w:p>
    <w:p w14:paraId="104DA090" w14:textId="77777777" w:rsidR="00E439E5" w:rsidRPr="00E96A9B" w:rsidRDefault="00E439E5">
      <w:pPr>
        <w:rPr>
          <w:lang w:val="pl-PL"/>
        </w:rPr>
      </w:pPr>
    </w:p>
    <w:p w14:paraId="0D156E16" w14:textId="42B92337" w:rsidR="00E439E5" w:rsidRPr="00E96A9B" w:rsidRDefault="00000000">
      <w:pPr>
        <w:jc w:val="center"/>
        <w:rPr>
          <w:lang w:val="pl-PL"/>
        </w:rPr>
      </w:pPr>
      <w:r w:rsidRPr="00E96A9B">
        <w:rPr>
          <w:b/>
          <w:sz w:val="24"/>
          <w:lang w:val="pl-PL"/>
        </w:rPr>
        <w:t xml:space="preserve">Przedmiot: </w:t>
      </w:r>
      <w:r w:rsidRPr="00E96A9B">
        <w:rPr>
          <w:sz w:val="24"/>
          <w:lang w:val="pl-PL"/>
        </w:rPr>
        <w:t xml:space="preserve">SUML – </w:t>
      </w:r>
      <w:r w:rsidR="00E96A9B" w:rsidRPr="00E96A9B">
        <w:rPr>
          <w:sz w:val="24"/>
          <w:lang w:val="pl-PL"/>
        </w:rPr>
        <w:t xml:space="preserve">Środowiska uruchomieniowe </w:t>
      </w:r>
      <w:proofErr w:type="spellStart"/>
      <w:r w:rsidR="00E96A9B" w:rsidRPr="00E96A9B">
        <w:rPr>
          <w:sz w:val="24"/>
          <w:lang w:val="pl-PL"/>
        </w:rPr>
        <w:t>AutoML</w:t>
      </w:r>
      <w:proofErr w:type="spellEnd"/>
    </w:p>
    <w:p w14:paraId="0A2CF732" w14:textId="410EAFFF" w:rsidR="00E439E5" w:rsidRPr="00E96A9B" w:rsidRDefault="00000000">
      <w:pPr>
        <w:jc w:val="center"/>
        <w:rPr>
          <w:lang w:val="pl-PL"/>
        </w:rPr>
      </w:pPr>
      <w:r w:rsidRPr="00E96A9B">
        <w:rPr>
          <w:b/>
          <w:sz w:val="24"/>
          <w:lang w:val="pl-PL"/>
        </w:rPr>
        <w:t xml:space="preserve">Temat: </w:t>
      </w:r>
      <w:r w:rsidRPr="00E96A9B">
        <w:rPr>
          <w:sz w:val="24"/>
          <w:lang w:val="pl-PL"/>
        </w:rPr>
        <w:t>Przewidywanie</w:t>
      </w:r>
      <w:r w:rsidR="00E96A9B" w:rsidRPr="00E96A9B">
        <w:rPr>
          <w:sz w:val="24"/>
          <w:lang w:val="pl-PL"/>
        </w:rPr>
        <w:t xml:space="preserve"> </w:t>
      </w:r>
      <w:r w:rsidRPr="00E96A9B">
        <w:rPr>
          <w:sz w:val="24"/>
          <w:lang w:val="pl-PL"/>
        </w:rPr>
        <w:t>cen</w:t>
      </w:r>
      <w:r w:rsidR="00E96A9B" w:rsidRPr="00E96A9B">
        <w:rPr>
          <w:sz w:val="24"/>
          <w:lang w:val="pl-PL"/>
        </w:rPr>
        <w:t xml:space="preserve"> samochodów</w:t>
      </w:r>
    </w:p>
    <w:p w14:paraId="7A13EB4A" w14:textId="17795BB8" w:rsidR="00E439E5" w:rsidRPr="00E96A9B" w:rsidRDefault="00000000">
      <w:pPr>
        <w:jc w:val="center"/>
        <w:rPr>
          <w:lang w:val="pl-PL"/>
        </w:rPr>
      </w:pPr>
      <w:r w:rsidRPr="00E96A9B">
        <w:rPr>
          <w:b/>
          <w:sz w:val="24"/>
          <w:lang w:val="pl-PL"/>
        </w:rPr>
        <w:t>Autor</w:t>
      </w:r>
      <w:r w:rsidR="00E96A9B">
        <w:rPr>
          <w:b/>
          <w:sz w:val="24"/>
          <w:lang w:val="pl-PL"/>
        </w:rPr>
        <w:t>zy</w:t>
      </w:r>
      <w:r w:rsidRPr="00E96A9B">
        <w:rPr>
          <w:b/>
          <w:sz w:val="24"/>
          <w:lang w:val="pl-PL"/>
        </w:rPr>
        <w:t xml:space="preserve">: </w:t>
      </w:r>
      <w:r w:rsidRPr="00E96A9B">
        <w:rPr>
          <w:sz w:val="24"/>
          <w:lang w:val="pl-PL"/>
        </w:rPr>
        <w:t>s27387</w:t>
      </w:r>
      <w:r w:rsidR="00E96A9B">
        <w:rPr>
          <w:sz w:val="24"/>
          <w:lang w:val="pl-PL"/>
        </w:rPr>
        <w:t>, s27664, s27027</w:t>
      </w:r>
    </w:p>
    <w:p w14:paraId="69366393" w14:textId="77777777" w:rsidR="00E439E5" w:rsidRPr="00E96A9B" w:rsidRDefault="00000000">
      <w:pPr>
        <w:jc w:val="center"/>
        <w:rPr>
          <w:lang w:val="pl-PL"/>
        </w:rPr>
      </w:pPr>
      <w:r w:rsidRPr="00E96A9B">
        <w:rPr>
          <w:b/>
          <w:sz w:val="24"/>
          <w:lang w:val="pl-PL"/>
        </w:rPr>
        <w:t xml:space="preserve">Data: </w:t>
      </w:r>
      <w:r w:rsidRPr="00E96A9B">
        <w:rPr>
          <w:sz w:val="24"/>
          <w:lang w:val="pl-PL"/>
        </w:rPr>
        <w:t>Czerwiec 2026</w:t>
      </w:r>
    </w:p>
    <w:p w14:paraId="6696FB9B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pl-PL"/>
        </w:rPr>
        <w:id w:val="-57281576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2BBCA949" w14:textId="71694064" w:rsidR="00E96A9B" w:rsidRDefault="00E96A9B">
          <w:pPr>
            <w:pStyle w:val="Nagwekspisutreci"/>
          </w:pPr>
          <w:r>
            <w:rPr>
              <w:lang w:val="pl-PL"/>
            </w:rPr>
            <w:t>Spis treści</w:t>
          </w:r>
        </w:p>
        <w:p w14:paraId="2E49A758" w14:textId="2B895915" w:rsidR="00A96468" w:rsidRDefault="00E96A9B">
          <w:pPr>
            <w:pStyle w:val="Spistreci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455188" w:history="1">
            <w:r w:rsidR="00A96468" w:rsidRPr="00CD3EAD">
              <w:rPr>
                <w:rStyle w:val="Hipercze"/>
                <w:noProof/>
                <w:lang w:val="pl-PL"/>
              </w:rPr>
              <w:t>1. Wprowadzenie</w:t>
            </w:r>
            <w:r w:rsidR="00A96468">
              <w:rPr>
                <w:noProof/>
                <w:webHidden/>
              </w:rPr>
              <w:tab/>
            </w:r>
            <w:r w:rsidR="00A96468">
              <w:rPr>
                <w:noProof/>
                <w:webHidden/>
              </w:rPr>
              <w:fldChar w:fldCharType="begin"/>
            </w:r>
            <w:r w:rsidR="00A96468">
              <w:rPr>
                <w:noProof/>
                <w:webHidden/>
              </w:rPr>
              <w:instrText xml:space="preserve"> PAGEREF _Toc233455188 \h </w:instrText>
            </w:r>
            <w:r w:rsidR="00A96468">
              <w:rPr>
                <w:noProof/>
                <w:webHidden/>
              </w:rPr>
            </w:r>
            <w:r w:rsidR="00A96468">
              <w:rPr>
                <w:noProof/>
                <w:webHidden/>
              </w:rPr>
              <w:fldChar w:fldCharType="separate"/>
            </w:r>
            <w:r w:rsidR="00A96468">
              <w:rPr>
                <w:noProof/>
                <w:webHidden/>
              </w:rPr>
              <w:t>4</w:t>
            </w:r>
            <w:r w:rsidR="00A96468">
              <w:rPr>
                <w:noProof/>
                <w:webHidden/>
              </w:rPr>
              <w:fldChar w:fldCharType="end"/>
            </w:r>
          </w:hyperlink>
        </w:p>
        <w:p w14:paraId="5AA5B8DA" w14:textId="493AF4F6" w:rsidR="00A96468" w:rsidRDefault="00A96468">
          <w:pPr>
            <w:pStyle w:val="Spistreci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189" w:history="1">
            <w:r w:rsidRPr="00CD3EAD">
              <w:rPr>
                <w:rStyle w:val="Hipercze"/>
                <w:noProof/>
                <w:lang w:val="pl-PL"/>
              </w:rPr>
              <w:t>1.1 Cel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173E4" w14:textId="6CA529FA" w:rsidR="00A96468" w:rsidRDefault="00A96468">
          <w:pPr>
            <w:pStyle w:val="Spistreci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190" w:history="1">
            <w:r w:rsidRPr="00CD3EAD">
              <w:rPr>
                <w:rStyle w:val="Hipercze"/>
                <w:noProof/>
                <w:lang w:val="pl-PL"/>
              </w:rPr>
              <w:t>1.2 Zakres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7AC80" w14:textId="4DD125FF" w:rsidR="00A96468" w:rsidRDefault="00A96468">
          <w:pPr>
            <w:pStyle w:val="Spistreci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191" w:history="1">
            <w:r w:rsidRPr="00CD3EAD">
              <w:rPr>
                <w:rStyle w:val="Hipercze"/>
                <w:noProof/>
              </w:rPr>
              <w:t>1.3 Wykorzystane 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16697" w14:textId="2CEF1E5D" w:rsidR="00A96468" w:rsidRDefault="00A96468">
          <w:pPr>
            <w:pStyle w:val="Spistreci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192" w:history="1">
            <w:r w:rsidRPr="00CD3EAD">
              <w:rPr>
                <w:rStyle w:val="Hipercze"/>
                <w:noProof/>
                <w:lang w:val="pl-PL"/>
              </w:rPr>
              <w:t>2. Instalacja i Konfiguracja na różnych platformach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9A29F" w14:textId="2141174C" w:rsidR="00A96468" w:rsidRDefault="00A96468">
          <w:pPr>
            <w:pStyle w:val="Spistreci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193" w:history="1">
            <w:r w:rsidRPr="00CD3EAD">
              <w:rPr>
                <w:rStyle w:val="Hipercze"/>
                <w:noProof/>
                <w:lang w:val="pl-PL"/>
              </w:rPr>
              <w:t>2.1 Wymagania systemowe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079AA" w14:textId="5DABD57C" w:rsidR="00A96468" w:rsidRDefault="00A96468">
          <w:pPr>
            <w:pStyle w:val="Spistreci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194" w:history="1">
            <w:r w:rsidRPr="00CD3EAD">
              <w:rPr>
                <w:rStyle w:val="Hipercze"/>
                <w:noProof/>
                <w:lang w:val="pl-PL"/>
              </w:rPr>
              <w:t>2.2 Instalacja na systemie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848AD" w14:textId="74DF34B3" w:rsidR="00A96468" w:rsidRDefault="00A96468">
          <w:pPr>
            <w:pStyle w:val="Spistreci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195" w:history="1">
            <w:r w:rsidRPr="00CD3EAD">
              <w:rPr>
                <w:rStyle w:val="Hipercze"/>
                <w:noProof/>
                <w:lang w:val="pl-PL"/>
              </w:rPr>
              <w:t>2.3 Instalacja na systemie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8C720" w14:textId="3A9A2325" w:rsidR="00A96468" w:rsidRDefault="00A96468">
          <w:pPr>
            <w:pStyle w:val="Spistreci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196" w:history="1">
            <w:r w:rsidRPr="00CD3EAD">
              <w:rPr>
                <w:rStyle w:val="Hipercze"/>
                <w:noProof/>
                <w:lang w:val="pl-PL"/>
              </w:rPr>
              <w:t>2.4 Uruchamianie poszczególnych serwisów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BEBE5" w14:textId="1969D345" w:rsidR="00A96468" w:rsidRDefault="00A96468">
          <w:pPr>
            <w:pStyle w:val="Spistreci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197" w:history="1">
            <w:r w:rsidRPr="00CD3EAD">
              <w:rPr>
                <w:rStyle w:val="Hipercze"/>
                <w:noProof/>
                <w:lang w:val="pl-PL"/>
              </w:rPr>
              <w:t>2.5 Zmienne środowiskowe i konfiguracja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595CB" w14:textId="5F52D93F" w:rsidR="00A96468" w:rsidRDefault="00A96468">
          <w:pPr>
            <w:pStyle w:val="Spistreci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198" w:history="1">
            <w:r w:rsidRPr="00CD3EAD">
              <w:rPr>
                <w:rStyle w:val="Hipercze"/>
                <w:noProof/>
                <w:lang w:val="pl-PL"/>
              </w:rPr>
              <w:t>3. Logika działania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07246" w14:textId="2AB591C9" w:rsidR="00A96468" w:rsidRDefault="00A96468">
          <w:pPr>
            <w:pStyle w:val="Spistreci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199" w:history="1">
            <w:r w:rsidRPr="00CD3EAD">
              <w:rPr>
                <w:rStyle w:val="Hipercze"/>
                <w:noProof/>
                <w:lang w:val="pl-PL"/>
              </w:rPr>
              <w:t>3.1 Przepływ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CC5FE" w14:textId="1DE81E17" w:rsidR="00A96468" w:rsidRDefault="00A96468">
          <w:pPr>
            <w:pStyle w:val="Spistreci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200" w:history="1">
            <w:r w:rsidRPr="00CD3EAD">
              <w:rPr>
                <w:rStyle w:val="Hipercze"/>
                <w:noProof/>
                <w:lang w:val="pl-PL"/>
              </w:rPr>
              <w:t>3.2 Pipeline uczenia maszynowego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45D97" w14:textId="1049E36D" w:rsidR="00A96468" w:rsidRDefault="00A96468">
          <w:pPr>
            <w:pStyle w:val="Spistreci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201" w:history="1">
            <w:r w:rsidRPr="00CD3EAD">
              <w:rPr>
                <w:rStyle w:val="Hipercze"/>
                <w:noProof/>
                <w:lang w:val="pl-PL"/>
              </w:rPr>
              <w:t>3.2.1 Pobieranie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74C29" w14:textId="7832E312" w:rsidR="00A96468" w:rsidRDefault="00A96468">
          <w:pPr>
            <w:pStyle w:val="Spistreci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202" w:history="1">
            <w:r w:rsidRPr="00CD3EAD">
              <w:rPr>
                <w:rStyle w:val="Hipercze"/>
                <w:noProof/>
                <w:lang w:val="pl-PL"/>
              </w:rPr>
              <w:t>3.2.2 Czyszczenie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1A6B8" w14:textId="116FBFCF" w:rsidR="00A96468" w:rsidRDefault="00A96468">
          <w:pPr>
            <w:pStyle w:val="Spistreci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203" w:history="1">
            <w:r w:rsidRPr="00CD3EAD">
              <w:rPr>
                <w:rStyle w:val="Hipercze"/>
                <w:noProof/>
                <w:lang w:val="pl-PL"/>
              </w:rPr>
              <w:t>3.2.3 Inżynieria cech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5DB46" w14:textId="2BEA0D0F" w:rsidR="00A96468" w:rsidRDefault="00A96468">
          <w:pPr>
            <w:pStyle w:val="Spistreci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204" w:history="1">
            <w:r w:rsidRPr="00CD3EAD">
              <w:rPr>
                <w:rStyle w:val="Hipercze"/>
                <w:noProof/>
                <w:lang w:val="pl-PL"/>
              </w:rPr>
              <w:t>3.2.4 Selekcja cech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A04FC" w14:textId="26CC90E0" w:rsidR="00A96468" w:rsidRDefault="00A96468">
          <w:pPr>
            <w:pStyle w:val="Spistreci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205" w:history="1">
            <w:r w:rsidRPr="00CD3EAD">
              <w:rPr>
                <w:rStyle w:val="Hipercze"/>
                <w:noProof/>
              </w:rPr>
              <w:t>3.2.5 Trenowanie modelu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E41B6" w14:textId="496839AE" w:rsidR="00A96468" w:rsidRDefault="00A96468">
          <w:pPr>
            <w:pStyle w:val="Spistreci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206" w:history="1">
            <w:r w:rsidRPr="00CD3EAD">
              <w:rPr>
                <w:rStyle w:val="Hipercze"/>
                <w:noProof/>
                <w:lang w:val="pl-PL"/>
              </w:rPr>
              <w:t>4. Instrukcja użytkowania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BE139" w14:textId="5DD1614B" w:rsidR="00A96468" w:rsidRDefault="00A96468">
          <w:pPr>
            <w:pStyle w:val="Spistreci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207" w:history="1">
            <w:r w:rsidRPr="00CD3EAD">
              <w:rPr>
                <w:rStyle w:val="Hipercze"/>
                <w:noProof/>
                <w:lang w:val="pl-PL"/>
              </w:rPr>
              <w:t>4.1 Uruchomienie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C1628" w14:textId="27F10B7A" w:rsidR="00A96468" w:rsidRDefault="00A96468">
          <w:pPr>
            <w:pStyle w:val="Spistreci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208" w:history="1">
            <w:r w:rsidRPr="00CD3EAD">
              <w:rPr>
                <w:rStyle w:val="Hipercze"/>
                <w:noProof/>
                <w:lang w:val="pl-PL"/>
              </w:rPr>
              <w:t>4.2 Interfejs Streamlit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ADD30" w14:textId="1AAF54FE" w:rsidR="00A96468" w:rsidRDefault="00A96468">
          <w:pPr>
            <w:pStyle w:val="Spistreci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209" w:history="1">
            <w:r w:rsidRPr="00CD3EAD">
              <w:rPr>
                <w:rStyle w:val="Hipercze"/>
                <w:noProof/>
                <w:lang w:val="pl-PL"/>
              </w:rPr>
              <w:t>4.3 Korzystanie z formularza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4606A" w14:textId="1733772C" w:rsidR="00A96468" w:rsidRDefault="00A96468">
          <w:pPr>
            <w:pStyle w:val="Spistreci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210" w:history="1">
            <w:r w:rsidRPr="00CD3EAD">
              <w:rPr>
                <w:rStyle w:val="Hipercze"/>
                <w:noProof/>
                <w:lang w:val="pl-PL"/>
              </w:rPr>
              <w:t>4.4 Obliczanie ceny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3A497" w14:textId="5137E3FD" w:rsidR="00A96468" w:rsidRDefault="00A96468">
          <w:pPr>
            <w:pStyle w:val="Spistreci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211" w:history="1">
            <w:r w:rsidRPr="00CD3EAD">
              <w:rPr>
                <w:rStyle w:val="Hipercze"/>
                <w:noProof/>
                <w:lang w:val="pl-PL"/>
              </w:rPr>
              <w:t>4.5 Interpretacja wyników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E05C7" w14:textId="6DBC1E9D" w:rsidR="00A96468" w:rsidRDefault="00A96468">
          <w:pPr>
            <w:pStyle w:val="Spistreci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212" w:history="1">
            <w:r w:rsidRPr="00CD3EAD">
              <w:rPr>
                <w:rStyle w:val="Hipercze"/>
                <w:noProof/>
                <w:lang w:val="pl-PL"/>
              </w:rPr>
              <w:t>5. Dokumentacja techniczna i architektoniczna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083BB" w14:textId="4CFA1477" w:rsidR="00A96468" w:rsidRDefault="00A96468">
          <w:pPr>
            <w:pStyle w:val="Spistreci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213" w:history="1">
            <w:r w:rsidRPr="00CD3EAD">
              <w:rPr>
                <w:rStyle w:val="Hipercze"/>
                <w:noProof/>
                <w:lang w:val="pl-PL"/>
              </w:rPr>
              <w:t>5.1 Architektura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A47A5" w14:textId="01B9DACA" w:rsidR="00A96468" w:rsidRDefault="00A96468">
          <w:pPr>
            <w:pStyle w:val="Spistreci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214" w:history="1">
            <w:r w:rsidRPr="00CD3EAD">
              <w:rPr>
                <w:rStyle w:val="Hipercze"/>
                <w:noProof/>
                <w:lang w:val="pl-PL"/>
              </w:rPr>
              <w:t>5.2 Struktura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B4CF3" w14:textId="1374D4B5" w:rsidR="00A96468" w:rsidRDefault="00A96468">
          <w:pPr>
            <w:pStyle w:val="Spistreci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215" w:history="1">
            <w:r w:rsidRPr="00CD3EAD">
              <w:rPr>
                <w:rStyle w:val="Hipercze"/>
                <w:noProof/>
              </w:rPr>
              <w:t>5.3 Serwis API (backend/api/main.py)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3CF1D" w14:textId="186ADE16" w:rsidR="00A96468" w:rsidRDefault="00A96468">
          <w:pPr>
            <w:pStyle w:val="Spistreci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216" w:history="1">
            <w:r w:rsidRPr="00CD3EAD">
              <w:rPr>
                <w:rStyle w:val="Hipercze"/>
                <w:noProof/>
              </w:rPr>
              <w:t>5.4 Serwis Middleware (backend/middleware/main.py)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D2DED" w14:textId="05ECA35F" w:rsidR="00A96468" w:rsidRDefault="00A96468">
          <w:pPr>
            <w:pStyle w:val="Spistreci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217" w:history="1">
            <w:r w:rsidRPr="00CD3EAD">
              <w:rPr>
                <w:rStyle w:val="Hipercze"/>
                <w:noProof/>
              </w:rPr>
              <w:t>5.5 Model predykcyjny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7C53F" w14:textId="698D611E" w:rsidR="00A96468" w:rsidRDefault="00A96468">
          <w:pPr>
            <w:pStyle w:val="Spistreci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218" w:history="1">
            <w:r w:rsidRPr="00CD3EAD">
              <w:rPr>
                <w:rStyle w:val="Hipercze"/>
                <w:noProof/>
                <w:lang w:val="pl-PL"/>
              </w:rPr>
              <w:t>5.6 Frontend Streamlit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6EE4F" w14:textId="263DA1A4" w:rsidR="00A96468" w:rsidRDefault="00A96468">
          <w:pPr>
            <w:pStyle w:val="Spistreci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219" w:history="1">
            <w:r w:rsidRPr="00CD3EAD">
              <w:rPr>
                <w:rStyle w:val="Hipercze"/>
                <w:noProof/>
                <w:lang w:val="pl-PL"/>
              </w:rPr>
              <w:t>6. Dokumentacja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1203F" w14:textId="275E0800" w:rsidR="00A96468" w:rsidRDefault="00A96468">
          <w:pPr>
            <w:pStyle w:val="Spistreci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220" w:history="1">
            <w:r w:rsidRPr="00CD3EAD">
              <w:rPr>
                <w:rStyle w:val="Hipercze"/>
                <w:noProof/>
                <w:lang w:val="pl-PL"/>
              </w:rPr>
              <w:t>6.1 Serwis API (port 8000)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ED8AC" w14:textId="1E832390" w:rsidR="00A96468" w:rsidRDefault="00A96468">
          <w:pPr>
            <w:pStyle w:val="Spistreci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221" w:history="1">
            <w:r w:rsidRPr="00CD3EAD">
              <w:rPr>
                <w:rStyle w:val="Hipercze"/>
                <w:noProof/>
                <w:lang w:val="pl-PL"/>
              </w:rPr>
              <w:t>6.1.1 GET /health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AF269" w14:textId="72B3BD7F" w:rsidR="00A96468" w:rsidRDefault="00A96468">
          <w:pPr>
            <w:pStyle w:val="Spistreci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222" w:history="1">
            <w:r w:rsidRPr="00CD3EAD">
              <w:rPr>
                <w:rStyle w:val="Hipercze"/>
                <w:noProof/>
                <w:lang w:val="pl-PL"/>
              </w:rPr>
              <w:t>6.1.2 POST /predict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27B44" w14:textId="7A4D7718" w:rsidR="00A96468" w:rsidRDefault="00A96468">
          <w:pPr>
            <w:pStyle w:val="Spistreci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223" w:history="1">
            <w:r w:rsidRPr="00CD3EAD">
              <w:rPr>
                <w:rStyle w:val="Hipercze"/>
                <w:noProof/>
                <w:lang w:val="pl-PL"/>
              </w:rPr>
              <w:t>6.2 Serwis Middleware (port 8001)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FA05D" w14:textId="641C3D05" w:rsidR="00A96468" w:rsidRDefault="00A96468">
          <w:pPr>
            <w:pStyle w:val="Spistreci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224" w:history="1">
            <w:r w:rsidRPr="00CD3EAD">
              <w:rPr>
                <w:rStyle w:val="Hipercze"/>
                <w:noProof/>
                <w:lang w:val="pl-PL"/>
              </w:rPr>
              <w:t>6.2.1 GET 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806A0" w14:textId="6B0CCCAC" w:rsidR="00A96468" w:rsidRDefault="00A96468">
          <w:pPr>
            <w:pStyle w:val="Spistreci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225" w:history="1">
            <w:r w:rsidRPr="00CD3EAD">
              <w:rPr>
                <w:rStyle w:val="Hipercze"/>
                <w:noProof/>
                <w:lang w:val="pl-PL"/>
              </w:rPr>
              <w:t>6.2.2 GET /car-options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2DEE6" w14:textId="6D466BE3" w:rsidR="00A96468" w:rsidRDefault="00A96468">
          <w:pPr>
            <w:pStyle w:val="Spistreci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3455226" w:history="1">
            <w:r w:rsidRPr="00CD3EAD">
              <w:rPr>
                <w:rStyle w:val="Hipercze"/>
                <w:noProof/>
                <w:lang w:val="pl-PL"/>
              </w:rPr>
              <w:t>6.2.3 POST /predict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E0D54" w14:textId="795DEEEC" w:rsidR="00E96A9B" w:rsidRDefault="00E96A9B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432C3FE" w14:textId="300B0290" w:rsidR="00E439E5" w:rsidRPr="00E96A9B" w:rsidRDefault="00000000">
      <w:r w:rsidRPr="00E96A9B">
        <w:rPr>
          <w:lang w:val="pl-PL"/>
        </w:rPr>
        <w:br w:type="page"/>
      </w:r>
    </w:p>
    <w:p w14:paraId="3A95BB58" w14:textId="77777777" w:rsidR="00E439E5" w:rsidRPr="00E96A9B" w:rsidRDefault="00000000">
      <w:pPr>
        <w:pStyle w:val="Nagwek1"/>
        <w:rPr>
          <w:lang w:val="pl-PL"/>
        </w:rPr>
      </w:pPr>
      <w:bookmarkStart w:id="0" w:name="_Toc233455188"/>
      <w:r w:rsidRPr="00E96A9B">
        <w:rPr>
          <w:lang w:val="pl-PL"/>
        </w:rPr>
        <w:lastRenderedPageBreak/>
        <w:t>1. Wprowadzenie</w:t>
      </w:r>
      <w:bookmarkEnd w:id="0"/>
    </w:p>
    <w:p w14:paraId="1D40F12B" w14:textId="77777777" w:rsidR="00E439E5" w:rsidRPr="00E96A9B" w:rsidRDefault="00000000">
      <w:pPr>
        <w:pStyle w:val="Nagwek2"/>
        <w:rPr>
          <w:lang w:val="pl-PL"/>
        </w:rPr>
      </w:pPr>
      <w:bookmarkStart w:id="1" w:name="_Toc233455189"/>
      <w:r w:rsidRPr="00E96A9B">
        <w:rPr>
          <w:lang w:val="pl-PL"/>
        </w:rPr>
        <w:t>1.1 Cel projektu</w:t>
      </w:r>
      <w:bookmarkEnd w:id="1"/>
    </w:p>
    <w:p w14:paraId="5F70BC10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t xml:space="preserve">Projekt </w:t>
      </w:r>
      <w:proofErr w:type="spellStart"/>
      <w:r w:rsidRPr="00E96A9B">
        <w:rPr>
          <w:lang w:val="pl-PL"/>
        </w:rPr>
        <w:t>RevRate</w:t>
      </w:r>
      <w:proofErr w:type="spellEnd"/>
      <w:r w:rsidRPr="00E96A9B">
        <w:rPr>
          <w:lang w:val="pl-PL"/>
        </w:rPr>
        <w:t xml:space="preserve"> (Przewidywanie cen samochodów) ma na celu stworzenie systemu informatycznego opartego na uczeniu maszynowym, który pozwala przewidywać ceny samochodów używanych na podstawie ich cech technicznych i parametrów. System umożliwia użytkownikowi wprowadzenie danych pojazdu (marka, model, rok produkcji, przebieg, moc silnika, pojemność, rodzaj paliwa, skrzynia biegów, liczba drzwi, kolor oraz stan) i uzyskanie szacunkowej ceny w złotówkach (PLN).</w:t>
      </w:r>
    </w:p>
    <w:p w14:paraId="02EB898F" w14:textId="77777777" w:rsidR="00E439E5" w:rsidRPr="00E96A9B" w:rsidRDefault="00000000">
      <w:pPr>
        <w:pStyle w:val="Nagwek2"/>
        <w:rPr>
          <w:lang w:val="pl-PL"/>
        </w:rPr>
      </w:pPr>
      <w:bookmarkStart w:id="2" w:name="_Toc233455190"/>
      <w:r w:rsidRPr="00E96A9B">
        <w:rPr>
          <w:lang w:val="pl-PL"/>
        </w:rPr>
        <w:t>1.2 Zakres projektu</w:t>
      </w:r>
      <w:bookmarkEnd w:id="2"/>
    </w:p>
    <w:p w14:paraId="2108DAF7" w14:textId="77777777" w:rsidR="00E439E5" w:rsidRDefault="00000000">
      <w:r w:rsidRPr="00E96A9B">
        <w:rPr>
          <w:lang w:val="pl-PL"/>
        </w:rPr>
        <w:t xml:space="preserve">Projekt obejmuje pełny </w:t>
      </w:r>
      <w:proofErr w:type="spellStart"/>
      <w:r w:rsidRPr="00E96A9B">
        <w:rPr>
          <w:lang w:val="pl-PL"/>
        </w:rPr>
        <w:t>pipeline</w:t>
      </w:r>
      <w:proofErr w:type="spellEnd"/>
      <w:r w:rsidRPr="00E96A9B">
        <w:rPr>
          <w:lang w:val="pl-PL"/>
        </w:rPr>
        <w:t xml:space="preserve"> przetwarzania danych: pobieranie i czyszczenie danych, eksploracyjną analizę danych (EDA), inżynierię cech, trenowanie modelu regresyjnego </w:t>
      </w:r>
      <w:proofErr w:type="spellStart"/>
      <w:r w:rsidRPr="00E96A9B">
        <w:rPr>
          <w:lang w:val="pl-PL"/>
        </w:rPr>
        <w:t>XGBoost</w:t>
      </w:r>
      <w:proofErr w:type="spellEnd"/>
      <w:r w:rsidRPr="00E96A9B">
        <w:rPr>
          <w:lang w:val="pl-PL"/>
        </w:rPr>
        <w:t xml:space="preserve">, a także wdrożenie w architekturze </w:t>
      </w:r>
      <w:proofErr w:type="spellStart"/>
      <w:r w:rsidRPr="00E96A9B">
        <w:rPr>
          <w:lang w:val="pl-PL"/>
        </w:rPr>
        <w:t>mikroserwisowej</w:t>
      </w:r>
      <w:proofErr w:type="spellEnd"/>
      <w:r w:rsidRPr="00E96A9B">
        <w:rPr>
          <w:lang w:val="pl-PL"/>
        </w:rPr>
        <w:t xml:space="preserve"> z dwoma serwisami </w:t>
      </w:r>
      <w:proofErr w:type="spellStart"/>
      <w:r w:rsidRPr="00E96A9B">
        <w:rPr>
          <w:lang w:val="pl-PL"/>
        </w:rPr>
        <w:t>FastAPI</w:t>
      </w:r>
      <w:proofErr w:type="spellEnd"/>
      <w:r w:rsidRPr="00E96A9B">
        <w:rPr>
          <w:lang w:val="pl-PL"/>
        </w:rPr>
        <w:t xml:space="preserve"> oraz interfejsem użytkownika w technologii </w:t>
      </w:r>
      <w:proofErr w:type="spellStart"/>
      <w:r w:rsidRPr="00E96A9B">
        <w:rPr>
          <w:lang w:val="pl-PL"/>
        </w:rPr>
        <w:t>Streamlit</w:t>
      </w:r>
      <w:proofErr w:type="spellEnd"/>
      <w:r w:rsidRPr="00E96A9B">
        <w:rPr>
          <w:lang w:val="pl-PL"/>
        </w:rPr>
        <w:t xml:space="preserve">. </w:t>
      </w:r>
      <w:r>
        <w:t xml:space="preserve">System </w:t>
      </w:r>
      <w:proofErr w:type="spellStart"/>
      <w:r>
        <w:t>został</w:t>
      </w:r>
      <w:proofErr w:type="spellEnd"/>
      <w:r>
        <w:t xml:space="preserve"> </w:t>
      </w:r>
      <w:proofErr w:type="spellStart"/>
      <w:r>
        <w:t>zrealizowany</w:t>
      </w:r>
      <w:proofErr w:type="spellEnd"/>
      <w:r>
        <w:t xml:space="preserve"> w </w:t>
      </w:r>
      <w:proofErr w:type="spellStart"/>
      <w:r>
        <w:t>języku</w:t>
      </w:r>
      <w:proofErr w:type="spellEnd"/>
      <w:r>
        <w:t xml:space="preserve"> Python 3.10+.</w:t>
      </w:r>
    </w:p>
    <w:p w14:paraId="6BC4E90E" w14:textId="77777777" w:rsidR="00E439E5" w:rsidRDefault="00000000">
      <w:pPr>
        <w:pStyle w:val="Nagwek2"/>
      </w:pPr>
      <w:bookmarkStart w:id="3" w:name="_Toc233455191"/>
      <w:r>
        <w:t>1.3 Wykorzystane technologie</w:t>
      </w:r>
      <w:bookmarkEnd w:id="3"/>
    </w:p>
    <w:tbl>
      <w:tblPr>
        <w:tblStyle w:val="Jasnecieniowanieakcent1"/>
        <w:tblW w:w="0" w:type="auto"/>
        <w:tblLook w:val="04A0" w:firstRow="1" w:lastRow="0" w:firstColumn="1" w:lastColumn="0" w:noHBand="0" w:noVBand="1"/>
      </w:tblPr>
      <w:tblGrid>
        <w:gridCol w:w="3646"/>
        <w:gridCol w:w="5210"/>
      </w:tblGrid>
      <w:tr w:rsidR="00E439E5" w14:paraId="31C16D9C" w14:textId="77777777" w:rsidTr="00E439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2DBF2F" w14:textId="77777777" w:rsidR="00E439E5" w:rsidRDefault="00000000">
            <w:r>
              <w:t>Technologia</w:t>
            </w:r>
          </w:p>
        </w:tc>
        <w:tc>
          <w:tcPr>
            <w:tcW w:w="4320" w:type="dxa"/>
          </w:tcPr>
          <w:p w14:paraId="020C6D15" w14:textId="77777777" w:rsidR="00E439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Zastosowanie</w:t>
            </w:r>
          </w:p>
        </w:tc>
      </w:tr>
      <w:tr w:rsidR="00E439E5" w14:paraId="7DEA3A41" w14:textId="77777777" w:rsidTr="00E4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496CF3E" w14:textId="77777777" w:rsidR="00E439E5" w:rsidRDefault="00000000">
            <w:r>
              <w:t>Python 3.10+</w:t>
            </w:r>
          </w:p>
        </w:tc>
        <w:tc>
          <w:tcPr>
            <w:tcW w:w="6236" w:type="dxa"/>
          </w:tcPr>
          <w:p w14:paraId="089958A4" w14:textId="77777777" w:rsidR="00E439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Język programowania</w:t>
            </w:r>
          </w:p>
        </w:tc>
      </w:tr>
      <w:tr w:rsidR="00E439E5" w14:paraId="1A7F19A4" w14:textId="77777777" w:rsidTr="00E439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DC9D609" w14:textId="77777777" w:rsidR="00E439E5" w:rsidRDefault="00000000">
            <w:r>
              <w:t>FastAPI</w:t>
            </w:r>
          </w:p>
        </w:tc>
        <w:tc>
          <w:tcPr>
            <w:tcW w:w="6236" w:type="dxa"/>
          </w:tcPr>
          <w:p w14:paraId="6324EC03" w14:textId="77777777" w:rsidR="00E439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Framework REST API (serwis API i Middleware)</w:t>
            </w:r>
          </w:p>
        </w:tc>
      </w:tr>
      <w:tr w:rsidR="00E439E5" w14:paraId="7D463576" w14:textId="77777777" w:rsidTr="00E4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907674C" w14:textId="77777777" w:rsidR="00E439E5" w:rsidRDefault="00000000">
            <w:r>
              <w:t>XGBoost</w:t>
            </w:r>
          </w:p>
        </w:tc>
        <w:tc>
          <w:tcPr>
            <w:tcW w:w="6236" w:type="dxa"/>
          </w:tcPr>
          <w:p w14:paraId="4C12835C" w14:textId="77777777" w:rsidR="00E439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 regresji gradient boosting</w:t>
            </w:r>
          </w:p>
        </w:tc>
      </w:tr>
      <w:tr w:rsidR="00E439E5" w:rsidRPr="00A96468" w14:paraId="7C3B69AB" w14:textId="77777777" w:rsidTr="00E439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97DF64B" w14:textId="77777777" w:rsidR="00E439E5" w:rsidRDefault="00000000">
            <w:r>
              <w:t>scikit-learn</w:t>
            </w:r>
          </w:p>
        </w:tc>
        <w:tc>
          <w:tcPr>
            <w:tcW w:w="6236" w:type="dxa"/>
          </w:tcPr>
          <w:p w14:paraId="405E49A1" w14:textId="77777777" w:rsidR="00E439E5" w:rsidRPr="00E96A9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E96A9B">
              <w:rPr>
                <w:lang w:val="pl-PL"/>
              </w:rPr>
              <w:t>Selekcja cech, podział danych, metryki</w:t>
            </w:r>
          </w:p>
        </w:tc>
      </w:tr>
      <w:tr w:rsidR="00E439E5" w14:paraId="67E8AD83" w14:textId="77777777" w:rsidTr="00E4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E51D091" w14:textId="77777777" w:rsidR="00E439E5" w:rsidRDefault="00000000">
            <w:proofErr w:type="spellStart"/>
            <w:r>
              <w:t>Streamlit</w:t>
            </w:r>
            <w:proofErr w:type="spellEnd"/>
          </w:p>
        </w:tc>
        <w:tc>
          <w:tcPr>
            <w:tcW w:w="6236" w:type="dxa"/>
          </w:tcPr>
          <w:p w14:paraId="73BAFF7F" w14:textId="77777777" w:rsidR="00E439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Interaktywny interfejs webowy</w:t>
            </w:r>
          </w:p>
        </w:tc>
      </w:tr>
      <w:tr w:rsidR="00E439E5" w14:paraId="4FEEA22E" w14:textId="77777777" w:rsidTr="00E439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4555686" w14:textId="77777777" w:rsidR="00E439E5" w:rsidRDefault="00000000">
            <w:r>
              <w:t>Pandas / NumPy</w:t>
            </w:r>
          </w:p>
        </w:tc>
        <w:tc>
          <w:tcPr>
            <w:tcW w:w="6236" w:type="dxa"/>
          </w:tcPr>
          <w:p w14:paraId="38E54E03" w14:textId="77777777" w:rsidR="00E439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Przetwarzanie i analiza danych</w:t>
            </w:r>
          </w:p>
        </w:tc>
      </w:tr>
      <w:tr w:rsidR="00E439E5" w14:paraId="264F3839" w14:textId="77777777" w:rsidTr="00E4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0D0976E" w14:textId="77777777" w:rsidR="00E439E5" w:rsidRDefault="00000000">
            <w:r>
              <w:t>joblib</w:t>
            </w:r>
          </w:p>
        </w:tc>
        <w:tc>
          <w:tcPr>
            <w:tcW w:w="6236" w:type="dxa"/>
          </w:tcPr>
          <w:p w14:paraId="2D4E0CD6" w14:textId="77777777" w:rsidR="00E439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Serializacja wytrenowanego modelu</w:t>
            </w:r>
          </w:p>
        </w:tc>
      </w:tr>
      <w:tr w:rsidR="00E439E5" w:rsidRPr="00A96468" w14:paraId="5D58CFF1" w14:textId="77777777" w:rsidTr="00E439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82CAB50" w14:textId="77777777" w:rsidR="00E439E5" w:rsidRDefault="00000000">
            <w:r>
              <w:t>Jupyter Notebook</w:t>
            </w:r>
          </w:p>
        </w:tc>
        <w:tc>
          <w:tcPr>
            <w:tcW w:w="6236" w:type="dxa"/>
          </w:tcPr>
          <w:p w14:paraId="74B4F646" w14:textId="77777777" w:rsidR="00E439E5" w:rsidRPr="00E96A9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E96A9B">
              <w:rPr>
                <w:lang w:val="pl-PL"/>
              </w:rPr>
              <w:t>Środowisko do eksperymentów i wizualizacji</w:t>
            </w:r>
          </w:p>
        </w:tc>
      </w:tr>
      <w:tr w:rsidR="00E439E5" w:rsidRPr="00A96468" w14:paraId="1ECBA007" w14:textId="77777777" w:rsidTr="00E4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32E3BC6" w14:textId="77777777" w:rsidR="00E439E5" w:rsidRDefault="00000000">
            <w:proofErr w:type="spellStart"/>
            <w:r>
              <w:t>Uvicorn</w:t>
            </w:r>
            <w:proofErr w:type="spellEnd"/>
          </w:p>
        </w:tc>
        <w:tc>
          <w:tcPr>
            <w:tcW w:w="6236" w:type="dxa"/>
          </w:tcPr>
          <w:p w14:paraId="0FB7F200" w14:textId="77777777" w:rsidR="00E439E5" w:rsidRPr="00E96A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E96A9B">
              <w:rPr>
                <w:lang w:val="pl-PL"/>
              </w:rPr>
              <w:t xml:space="preserve">Serwer ASGI do uruchamiania </w:t>
            </w:r>
            <w:proofErr w:type="spellStart"/>
            <w:r w:rsidRPr="00E96A9B">
              <w:rPr>
                <w:lang w:val="pl-PL"/>
              </w:rPr>
              <w:t>FastAPI</w:t>
            </w:r>
            <w:proofErr w:type="spellEnd"/>
          </w:p>
        </w:tc>
      </w:tr>
    </w:tbl>
    <w:p w14:paraId="04C6DE99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br w:type="page"/>
      </w:r>
    </w:p>
    <w:p w14:paraId="5C5653F2" w14:textId="77777777" w:rsidR="00E439E5" w:rsidRPr="00E96A9B" w:rsidRDefault="00000000">
      <w:pPr>
        <w:pStyle w:val="Nagwek1"/>
        <w:rPr>
          <w:lang w:val="pl-PL"/>
        </w:rPr>
      </w:pPr>
      <w:bookmarkStart w:id="4" w:name="_Toc233455192"/>
      <w:r w:rsidRPr="00E96A9B">
        <w:rPr>
          <w:lang w:val="pl-PL"/>
        </w:rPr>
        <w:lastRenderedPageBreak/>
        <w:t>2. Instalacja i Konfiguracja na różnych platformach</w:t>
      </w:r>
      <w:bookmarkEnd w:id="4"/>
    </w:p>
    <w:p w14:paraId="76DF45E0" w14:textId="77777777" w:rsidR="00E439E5" w:rsidRPr="00E96A9B" w:rsidRDefault="00000000">
      <w:pPr>
        <w:pStyle w:val="Nagwek2"/>
        <w:rPr>
          <w:lang w:val="pl-PL"/>
        </w:rPr>
      </w:pPr>
      <w:bookmarkStart w:id="5" w:name="_Toc233455193"/>
      <w:r w:rsidRPr="00E96A9B">
        <w:rPr>
          <w:lang w:val="pl-PL"/>
        </w:rPr>
        <w:t>2.1 Wymagania systemowe</w:t>
      </w:r>
      <w:bookmarkEnd w:id="5"/>
    </w:p>
    <w:p w14:paraId="6E888FD8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t>Do uruchomienia projektu wymagane są następujące komponenty:</w:t>
      </w:r>
    </w:p>
    <w:p w14:paraId="080339D9" w14:textId="61A1F317" w:rsidR="00E439E5" w:rsidRPr="00E96A9B" w:rsidRDefault="00000000">
      <w:pPr>
        <w:pStyle w:val="Listapunktowana"/>
        <w:rPr>
          <w:lang w:val="pl-PL"/>
        </w:rPr>
      </w:pPr>
      <w:r w:rsidRPr="00E96A9B">
        <w:rPr>
          <w:lang w:val="pl-PL"/>
        </w:rPr>
        <w:t xml:space="preserve">System operacyjny: Windows 10/11, </w:t>
      </w:r>
      <w:proofErr w:type="spellStart"/>
      <w:r w:rsidR="00E96A9B">
        <w:rPr>
          <w:lang w:val="pl-PL"/>
        </w:rPr>
        <w:t>Debian</w:t>
      </w:r>
      <w:proofErr w:type="spellEnd"/>
      <w:r w:rsidR="00E96A9B">
        <w:rPr>
          <w:lang w:val="pl-PL"/>
        </w:rPr>
        <w:t xml:space="preserve"> 13</w:t>
      </w:r>
    </w:p>
    <w:p w14:paraId="7ECEEE5A" w14:textId="77777777" w:rsidR="00E439E5" w:rsidRDefault="00000000">
      <w:pPr>
        <w:pStyle w:val="Listapunktowana"/>
      </w:pPr>
      <w:r>
        <w:t xml:space="preserve">Python 3.10 </w:t>
      </w:r>
      <w:proofErr w:type="spellStart"/>
      <w:r>
        <w:t>lub</w:t>
      </w:r>
      <w:proofErr w:type="spellEnd"/>
      <w:r>
        <w:t xml:space="preserve"> </w:t>
      </w:r>
      <w:proofErr w:type="spellStart"/>
      <w:r>
        <w:t>nowszy</w:t>
      </w:r>
      <w:proofErr w:type="spellEnd"/>
    </w:p>
    <w:p w14:paraId="639AFF8F" w14:textId="77777777" w:rsidR="00E439E5" w:rsidRDefault="00000000">
      <w:pPr>
        <w:pStyle w:val="Listapunktowana"/>
      </w:pPr>
      <w:r>
        <w:t>pip (menedżer pakietów Pythona)</w:t>
      </w:r>
    </w:p>
    <w:p w14:paraId="4C4AFD5F" w14:textId="77777777" w:rsidR="00E439E5" w:rsidRPr="00E96A9B" w:rsidRDefault="00000000">
      <w:pPr>
        <w:pStyle w:val="Listapunktowana"/>
        <w:rPr>
          <w:lang w:val="pl-PL"/>
        </w:rPr>
      </w:pPr>
      <w:r w:rsidRPr="00E96A9B">
        <w:rPr>
          <w:lang w:val="pl-PL"/>
        </w:rPr>
        <w:t xml:space="preserve">Połączenie internetowe (przy pierwszym uruchomieniu – pobranie </w:t>
      </w:r>
      <w:proofErr w:type="spellStart"/>
      <w:r w:rsidRPr="00E96A9B">
        <w:rPr>
          <w:lang w:val="pl-PL"/>
        </w:rPr>
        <w:t>datasetu</w:t>
      </w:r>
      <w:proofErr w:type="spellEnd"/>
      <w:r w:rsidRPr="00E96A9B">
        <w:rPr>
          <w:lang w:val="pl-PL"/>
        </w:rPr>
        <w:t xml:space="preserve"> z </w:t>
      </w:r>
      <w:proofErr w:type="spellStart"/>
      <w:r w:rsidRPr="00E96A9B">
        <w:rPr>
          <w:lang w:val="pl-PL"/>
        </w:rPr>
        <w:t>Kaggle</w:t>
      </w:r>
      <w:proofErr w:type="spellEnd"/>
      <w:r w:rsidRPr="00E96A9B">
        <w:rPr>
          <w:lang w:val="pl-PL"/>
        </w:rPr>
        <w:t>)</w:t>
      </w:r>
    </w:p>
    <w:p w14:paraId="73E6F8FB" w14:textId="77777777" w:rsidR="00E439E5" w:rsidRPr="00E96A9B" w:rsidRDefault="00000000">
      <w:pPr>
        <w:pStyle w:val="Listapunktowana"/>
        <w:rPr>
          <w:lang w:val="pl-PL"/>
        </w:rPr>
      </w:pPr>
      <w:r w:rsidRPr="00E96A9B">
        <w:rPr>
          <w:lang w:val="pl-PL"/>
        </w:rPr>
        <w:t>Co najmniej 4 GB pamięci RAM (zalecane 8 GB do trenowania modelu)</w:t>
      </w:r>
    </w:p>
    <w:p w14:paraId="7EEA9C5B" w14:textId="77777777" w:rsidR="00E439E5" w:rsidRPr="00E96A9B" w:rsidRDefault="00000000">
      <w:pPr>
        <w:pStyle w:val="Nagwek2"/>
        <w:rPr>
          <w:lang w:val="pl-PL"/>
        </w:rPr>
      </w:pPr>
      <w:bookmarkStart w:id="6" w:name="_Toc233455194"/>
      <w:r w:rsidRPr="00E96A9B">
        <w:rPr>
          <w:lang w:val="pl-PL"/>
        </w:rPr>
        <w:t>2.2 Instalacja na systemie Windows</w:t>
      </w:r>
      <w:bookmarkEnd w:id="6"/>
    </w:p>
    <w:p w14:paraId="097D53E9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t>Najprostszym sposobem uruchomienia projektu na Windows jest skorzystanie z gotowego skryptu konfiguracyjnego:</w:t>
      </w:r>
    </w:p>
    <w:p w14:paraId="2808C712" w14:textId="77777777" w:rsidR="00E439E5" w:rsidRDefault="00000000">
      <w:pPr>
        <w:pStyle w:val="Listapunktowana"/>
      </w:pPr>
      <w:r>
        <w:t>setup.bat</w:t>
      </w:r>
    </w:p>
    <w:p w14:paraId="73C9C491" w14:textId="77777777" w:rsidR="00E439E5" w:rsidRDefault="00000000">
      <w:r>
        <w:t>Skrypt wykona kolejno:</w:t>
      </w:r>
    </w:p>
    <w:p w14:paraId="1E86F660" w14:textId="77777777" w:rsidR="00E439E5" w:rsidRPr="00E96A9B" w:rsidRDefault="00000000">
      <w:pPr>
        <w:pStyle w:val="Listapunktowana"/>
        <w:rPr>
          <w:lang w:val="pl-PL"/>
        </w:rPr>
      </w:pPr>
      <w:r w:rsidRPr="00E96A9B">
        <w:rPr>
          <w:lang w:val="pl-PL"/>
        </w:rPr>
        <w:t xml:space="preserve">Utworzenie wirtualnego środowiska </w:t>
      </w:r>
      <w:proofErr w:type="spellStart"/>
      <w:r w:rsidRPr="00E96A9B">
        <w:rPr>
          <w:lang w:val="pl-PL"/>
        </w:rPr>
        <w:t>Python</w:t>
      </w:r>
      <w:proofErr w:type="spellEnd"/>
      <w:r w:rsidRPr="00E96A9B">
        <w:rPr>
          <w:lang w:val="pl-PL"/>
        </w:rPr>
        <w:t xml:space="preserve"> (.</w:t>
      </w:r>
      <w:proofErr w:type="spellStart"/>
      <w:r w:rsidRPr="00E96A9B">
        <w:rPr>
          <w:lang w:val="pl-PL"/>
        </w:rPr>
        <w:t>venv</w:t>
      </w:r>
      <w:proofErr w:type="spellEnd"/>
      <w:r w:rsidRPr="00E96A9B">
        <w:rPr>
          <w:lang w:val="pl-PL"/>
        </w:rPr>
        <w:t>)</w:t>
      </w:r>
    </w:p>
    <w:p w14:paraId="3AA6728E" w14:textId="77777777" w:rsidR="00E439E5" w:rsidRPr="00E96A9B" w:rsidRDefault="00000000">
      <w:pPr>
        <w:pStyle w:val="Listapunktowana"/>
        <w:rPr>
          <w:lang w:val="pl-PL"/>
        </w:rPr>
      </w:pPr>
      <w:r w:rsidRPr="00E96A9B">
        <w:rPr>
          <w:lang w:val="pl-PL"/>
        </w:rPr>
        <w:t>Instalację wszystkich zależności z pliku requirements.txt</w:t>
      </w:r>
    </w:p>
    <w:p w14:paraId="1E857579" w14:textId="77777777" w:rsidR="00E439E5" w:rsidRPr="00E96A9B" w:rsidRDefault="00000000">
      <w:pPr>
        <w:pStyle w:val="Listapunktowana"/>
        <w:rPr>
          <w:lang w:val="pl-PL"/>
        </w:rPr>
      </w:pPr>
      <w:r w:rsidRPr="00E96A9B">
        <w:rPr>
          <w:lang w:val="pl-PL"/>
        </w:rPr>
        <w:t xml:space="preserve">Próbę pobrania </w:t>
      </w:r>
      <w:proofErr w:type="spellStart"/>
      <w:r w:rsidRPr="00E96A9B">
        <w:rPr>
          <w:lang w:val="pl-PL"/>
        </w:rPr>
        <w:t>datasetu</w:t>
      </w:r>
      <w:proofErr w:type="spellEnd"/>
      <w:r w:rsidRPr="00E96A9B">
        <w:rPr>
          <w:lang w:val="pl-PL"/>
        </w:rPr>
        <w:t xml:space="preserve"> z </w:t>
      </w:r>
      <w:proofErr w:type="spellStart"/>
      <w:r w:rsidRPr="00E96A9B">
        <w:rPr>
          <w:lang w:val="pl-PL"/>
        </w:rPr>
        <w:t>Kaggle</w:t>
      </w:r>
      <w:proofErr w:type="spellEnd"/>
      <w:r w:rsidRPr="00E96A9B">
        <w:rPr>
          <w:lang w:val="pl-PL"/>
        </w:rPr>
        <w:t xml:space="preserve"> (jeśli dostępny jest </w:t>
      </w:r>
      <w:proofErr w:type="spellStart"/>
      <w:r w:rsidRPr="00E96A9B">
        <w:rPr>
          <w:lang w:val="pl-PL"/>
        </w:rPr>
        <w:t>token</w:t>
      </w:r>
      <w:proofErr w:type="spellEnd"/>
      <w:r w:rsidRPr="00E96A9B">
        <w:rPr>
          <w:lang w:val="pl-PL"/>
        </w:rPr>
        <w:t xml:space="preserve"> API)</w:t>
      </w:r>
    </w:p>
    <w:p w14:paraId="00F86C2B" w14:textId="77777777" w:rsidR="00E439E5" w:rsidRPr="00E96A9B" w:rsidRDefault="00000000">
      <w:pPr>
        <w:pStyle w:val="Listapunktowana"/>
        <w:rPr>
          <w:lang w:val="pl-PL"/>
        </w:rPr>
      </w:pPr>
      <w:r w:rsidRPr="00E96A9B">
        <w:rPr>
          <w:lang w:val="pl-PL"/>
        </w:rPr>
        <w:t xml:space="preserve">Po zakończeniu skryptu należy ręcznie uruchomić notebooki </w:t>
      </w:r>
      <w:proofErr w:type="spellStart"/>
      <w:r w:rsidRPr="00E96A9B">
        <w:rPr>
          <w:lang w:val="pl-PL"/>
        </w:rPr>
        <w:t>Jupyter</w:t>
      </w:r>
      <w:proofErr w:type="spellEnd"/>
      <w:r w:rsidRPr="00E96A9B">
        <w:rPr>
          <w:lang w:val="pl-PL"/>
        </w:rPr>
        <w:t xml:space="preserve"> w celu przeprowadzenia czyszczenia danych i trenowania modelu.</w:t>
      </w:r>
    </w:p>
    <w:p w14:paraId="555A4C7E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t>Po wykonaniu setup.bat, aby uruchomić aplikację:</w:t>
      </w:r>
    </w:p>
    <w:p w14:paraId="04355153" w14:textId="77777777" w:rsidR="00E439E5" w:rsidRPr="00E96A9B" w:rsidRDefault="00000000">
      <w:pPr>
        <w:rPr>
          <w:lang w:val="pl-PL"/>
        </w:rPr>
      </w:pPr>
      <w:proofErr w:type="spellStart"/>
      <w:r w:rsidRPr="00E96A9B">
        <w:rPr>
          <w:rFonts w:ascii="Consolas" w:hAnsi="Consolas"/>
          <w:b/>
          <w:sz w:val="20"/>
          <w:lang w:val="pl-PL"/>
        </w:rPr>
        <w:t>python</w:t>
      </w:r>
      <w:proofErr w:type="spellEnd"/>
      <w:r w:rsidRPr="00E96A9B">
        <w:rPr>
          <w:rFonts w:ascii="Consolas" w:hAnsi="Consolas"/>
          <w:b/>
          <w:sz w:val="20"/>
          <w:lang w:val="pl-PL"/>
        </w:rPr>
        <w:t xml:space="preserve"> run.py</w:t>
      </w:r>
    </w:p>
    <w:p w14:paraId="0C7D8A0A" w14:textId="0932BB4B" w:rsidR="00E439E5" w:rsidRPr="00E96A9B" w:rsidRDefault="00000000">
      <w:pPr>
        <w:pStyle w:val="Nagwek2"/>
        <w:rPr>
          <w:lang w:val="pl-PL"/>
        </w:rPr>
      </w:pPr>
      <w:bookmarkStart w:id="7" w:name="_Toc233455195"/>
      <w:r w:rsidRPr="00E96A9B">
        <w:rPr>
          <w:lang w:val="pl-PL"/>
        </w:rPr>
        <w:t>2.3 Instalacja na systemie Linux</w:t>
      </w:r>
      <w:bookmarkEnd w:id="7"/>
    </w:p>
    <w:p w14:paraId="47254D8A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t>Ręczna konfiguracja krok po kroku:</w:t>
      </w:r>
    </w:p>
    <w:p w14:paraId="7D1C91E7" w14:textId="77777777" w:rsidR="00E439E5" w:rsidRDefault="00000000">
      <w:r>
        <w:rPr>
          <w:rFonts w:ascii="Consolas" w:hAnsi="Consolas"/>
          <w:sz w:val="20"/>
        </w:rPr>
        <w:t xml:space="preserve">python3 -m </w:t>
      </w:r>
      <w:proofErr w:type="spellStart"/>
      <w:proofErr w:type="gramStart"/>
      <w:r>
        <w:rPr>
          <w:rFonts w:ascii="Consolas" w:hAnsi="Consolas"/>
          <w:sz w:val="20"/>
        </w:rPr>
        <w:t>venv</w:t>
      </w:r>
      <w:proofErr w:type="spellEnd"/>
      <w:r>
        <w:rPr>
          <w:rFonts w:ascii="Consolas" w:hAnsi="Consolas"/>
          <w:sz w:val="20"/>
        </w:rPr>
        <w:t xml:space="preserve"> .</w:t>
      </w:r>
      <w:proofErr w:type="spellStart"/>
      <w:r>
        <w:rPr>
          <w:rFonts w:ascii="Consolas" w:hAnsi="Consolas"/>
          <w:sz w:val="20"/>
        </w:rPr>
        <w:t>venv</w:t>
      </w:r>
      <w:proofErr w:type="spellEnd"/>
      <w:proofErr w:type="gramEnd"/>
    </w:p>
    <w:p w14:paraId="4C1644E7" w14:textId="77777777" w:rsidR="00E439E5" w:rsidRDefault="00000000">
      <w:r>
        <w:rPr>
          <w:rFonts w:ascii="Consolas" w:hAnsi="Consolas"/>
          <w:sz w:val="20"/>
        </w:rPr>
        <w:t>source .venv/bin/activate</w:t>
      </w:r>
    </w:p>
    <w:p w14:paraId="0D5E20AC" w14:textId="77777777" w:rsidR="00E439E5" w:rsidRDefault="00000000">
      <w:r>
        <w:rPr>
          <w:rFonts w:ascii="Consolas" w:hAnsi="Consolas"/>
          <w:sz w:val="20"/>
        </w:rPr>
        <w:t>pip install -r requirements.txt</w:t>
      </w:r>
    </w:p>
    <w:p w14:paraId="6F181649" w14:textId="77777777" w:rsidR="00E439E5" w:rsidRDefault="00000000">
      <w:r>
        <w:rPr>
          <w:rFonts w:ascii="Consolas" w:hAnsi="Consolas"/>
          <w:sz w:val="20"/>
        </w:rPr>
        <w:t>python tools/download_dataset.py</w:t>
      </w:r>
    </w:p>
    <w:p w14:paraId="0A1BEA61" w14:textId="77777777" w:rsidR="00E439E5" w:rsidRDefault="00000000">
      <w:r>
        <w:t>Następnie należy uruchomić notebooki Jupyter w kolejności: dataset_cleaning.ipynb, exploratory_data_analysis.ipynb, model_training.ipynb, aby wygenerować plik modelu custom_model.pkl.</w:t>
      </w:r>
    </w:p>
    <w:p w14:paraId="6BFB4874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t>Uruchomienie aplikacji:</w:t>
      </w:r>
    </w:p>
    <w:p w14:paraId="22177358" w14:textId="77777777" w:rsidR="00E439E5" w:rsidRPr="00E96A9B" w:rsidRDefault="00000000">
      <w:pPr>
        <w:rPr>
          <w:lang w:val="pl-PL"/>
        </w:rPr>
      </w:pPr>
      <w:proofErr w:type="spellStart"/>
      <w:r w:rsidRPr="00E96A9B">
        <w:rPr>
          <w:rFonts w:ascii="Consolas" w:hAnsi="Consolas"/>
          <w:b/>
          <w:sz w:val="20"/>
          <w:lang w:val="pl-PL"/>
        </w:rPr>
        <w:t>python</w:t>
      </w:r>
      <w:proofErr w:type="spellEnd"/>
      <w:r w:rsidRPr="00E96A9B">
        <w:rPr>
          <w:rFonts w:ascii="Consolas" w:hAnsi="Consolas"/>
          <w:b/>
          <w:sz w:val="20"/>
          <w:lang w:val="pl-PL"/>
        </w:rPr>
        <w:t xml:space="preserve"> run.py</w:t>
      </w:r>
    </w:p>
    <w:p w14:paraId="78B0AB57" w14:textId="77777777" w:rsidR="00E439E5" w:rsidRPr="00E96A9B" w:rsidRDefault="00000000">
      <w:pPr>
        <w:pStyle w:val="Nagwek2"/>
        <w:rPr>
          <w:lang w:val="pl-PL"/>
        </w:rPr>
      </w:pPr>
      <w:bookmarkStart w:id="8" w:name="_Toc233455196"/>
      <w:r w:rsidRPr="00E96A9B">
        <w:rPr>
          <w:lang w:val="pl-PL"/>
        </w:rPr>
        <w:lastRenderedPageBreak/>
        <w:t>2.4 Uruchamianie poszczególnych serwisów</w:t>
      </w:r>
      <w:bookmarkEnd w:id="8"/>
    </w:p>
    <w:p w14:paraId="2CAA2789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t>Poszczególne komponenty można uruchomić niezależnie:</w:t>
      </w:r>
    </w:p>
    <w:p w14:paraId="16BB8139" w14:textId="77777777" w:rsidR="00E439E5" w:rsidRDefault="00000000">
      <w:r>
        <w:rPr>
          <w:b/>
        </w:rPr>
        <w:t>API (port 8000)</w:t>
      </w:r>
      <w:proofErr w:type="gramStart"/>
      <w:r>
        <w:rPr>
          <w:b/>
        </w:rPr>
        <w:t xml:space="preserve">: </w:t>
      </w:r>
      <w:r>
        <w:rPr>
          <w:rFonts w:ascii="Consolas" w:hAnsi="Consolas"/>
          <w:sz w:val="20"/>
        </w:rPr>
        <w:t>.</w:t>
      </w:r>
      <w:proofErr w:type="spellStart"/>
      <w:r>
        <w:rPr>
          <w:rFonts w:ascii="Consolas" w:hAnsi="Consolas"/>
          <w:sz w:val="20"/>
        </w:rPr>
        <w:t>venv</w:t>
      </w:r>
      <w:proofErr w:type="spellEnd"/>
      <w:proofErr w:type="gramEnd"/>
      <w:r>
        <w:rPr>
          <w:rFonts w:ascii="Consolas" w:hAnsi="Consolas"/>
          <w:sz w:val="20"/>
        </w:rPr>
        <w:t xml:space="preserve">\Scripts\python -m </w:t>
      </w:r>
      <w:proofErr w:type="spellStart"/>
      <w:r>
        <w:rPr>
          <w:rFonts w:ascii="Consolas" w:hAnsi="Consolas"/>
          <w:sz w:val="20"/>
        </w:rPr>
        <w:t>uvicorn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proofErr w:type="gramStart"/>
      <w:r>
        <w:rPr>
          <w:rFonts w:ascii="Consolas" w:hAnsi="Consolas"/>
          <w:sz w:val="20"/>
        </w:rPr>
        <w:t>backend.api.main</w:t>
      </w:r>
      <w:proofErr w:type="gramEnd"/>
      <w:r>
        <w:rPr>
          <w:rFonts w:ascii="Consolas" w:hAnsi="Consolas"/>
          <w:sz w:val="20"/>
        </w:rPr>
        <w:t>:app</w:t>
      </w:r>
      <w:proofErr w:type="spellEnd"/>
      <w:r>
        <w:rPr>
          <w:rFonts w:ascii="Consolas" w:hAnsi="Consolas"/>
          <w:sz w:val="20"/>
        </w:rPr>
        <w:t xml:space="preserve"> --host 0.0.0.0 --port 8000</w:t>
      </w:r>
    </w:p>
    <w:p w14:paraId="32592201" w14:textId="77777777" w:rsidR="00E439E5" w:rsidRDefault="00000000">
      <w:r>
        <w:rPr>
          <w:b/>
        </w:rPr>
        <w:t xml:space="preserve">Middleware (port 8001): </w:t>
      </w:r>
      <w:r>
        <w:rPr>
          <w:rFonts w:ascii="Consolas" w:hAnsi="Consolas"/>
          <w:sz w:val="20"/>
        </w:rPr>
        <w:t>.venv\Scripts\python -m uvicorn backend.middleware.main:app --host 0.0.0.0 --port 8001</w:t>
      </w:r>
    </w:p>
    <w:p w14:paraId="207A3FFB" w14:textId="77777777" w:rsidR="00E439E5" w:rsidRDefault="00000000">
      <w:r>
        <w:rPr>
          <w:b/>
        </w:rPr>
        <w:t xml:space="preserve">Streamlit (port 8501): </w:t>
      </w:r>
      <w:r>
        <w:rPr>
          <w:rFonts w:ascii="Consolas" w:hAnsi="Consolas"/>
          <w:sz w:val="20"/>
        </w:rPr>
        <w:t>.venv\Scripts\python -m streamlit run frontend/app.py</w:t>
      </w:r>
    </w:p>
    <w:p w14:paraId="0CF53BD4" w14:textId="77777777" w:rsidR="00E439E5" w:rsidRPr="00E96A9B" w:rsidRDefault="00000000">
      <w:pPr>
        <w:pStyle w:val="Nagwek2"/>
        <w:rPr>
          <w:lang w:val="pl-PL"/>
        </w:rPr>
      </w:pPr>
      <w:bookmarkStart w:id="9" w:name="_Toc233455197"/>
      <w:r w:rsidRPr="00E96A9B">
        <w:rPr>
          <w:lang w:val="pl-PL"/>
        </w:rPr>
        <w:t>2.5 Zmienne środowiskowe i konfiguracja</w:t>
      </w:r>
      <w:bookmarkEnd w:id="9"/>
    </w:p>
    <w:p w14:paraId="3704FDF9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t xml:space="preserve">Projekt pobiera dane z platformy </w:t>
      </w:r>
      <w:proofErr w:type="spellStart"/>
      <w:r w:rsidRPr="00E96A9B">
        <w:rPr>
          <w:lang w:val="pl-PL"/>
        </w:rPr>
        <w:t>Kaggle</w:t>
      </w:r>
      <w:proofErr w:type="spellEnd"/>
      <w:r w:rsidRPr="00E96A9B">
        <w:rPr>
          <w:lang w:val="pl-PL"/>
        </w:rPr>
        <w:t xml:space="preserve">. Wymagany jest </w:t>
      </w:r>
      <w:proofErr w:type="spellStart"/>
      <w:r w:rsidRPr="00E96A9B">
        <w:rPr>
          <w:lang w:val="pl-PL"/>
        </w:rPr>
        <w:t>token</w:t>
      </w:r>
      <w:proofErr w:type="spellEnd"/>
      <w:r w:rsidRPr="00E96A9B">
        <w:rPr>
          <w:lang w:val="pl-PL"/>
        </w:rPr>
        <w:t xml:space="preserve"> API </w:t>
      </w:r>
      <w:proofErr w:type="spellStart"/>
      <w:r w:rsidRPr="00E96A9B">
        <w:rPr>
          <w:lang w:val="pl-PL"/>
        </w:rPr>
        <w:t>Kaggle</w:t>
      </w:r>
      <w:proofErr w:type="spellEnd"/>
      <w:r w:rsidRPr="00E96A9B">
        <w:rPr>
          <w:lang w:val="pl-PL"/>
        </w:rPr>
        <w:t xml:space="preserve">, który można ustawić jako zmienną środowiskową KAGGLE_TOKEN lub umieścić w </w:t>
      </w:r>
      <w:proofErr w:type="gramStart"/>
      <w:r w:rsidRPr="00E96A9B">
        <w:rPr>
          <w:lang w:val="pl-PL"/>
        </w:rPr>
        <w:t>pliku .</w:t>
      </w:r>
      <w:proofErr w:type="spellStart"/>
      <w:r w:rsidRPr="00E96A9B">
        <w:rPr>
          <w:lang w:val="pl-PL"/>
        </w:rPr>
        <w:t>env</w:t>
      </w:r>
      <w:proofErr w:type="spellEnd"/>
      <w:proofErr w:type="gramEnd"/>
      <w:r w:rsidRPr="00E96A9B">
        <w:rPr>
          <w:lang w:val="pl-PL"/>
        </w:rPr>
        <w:t xml:space="preserve"> w głównym katalogu projektu.</w:t>
      </w:r>
    </w:p>
    <w:p w14:paraId="558FF7A6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br w:type="page"/>
      </w:r>
    </w:p>
    <w:p w14:paraId="0F1C6C01" w14:textId="77777777" w:rsidR="00E439E5" w:rsidRPr="00E96A9B" w:rsidRDefault="00000000">
      <w:pPr>
        <w:pStyle w:val="Nagwek1"/>
        <w:rPr>
          <w:lang w:val="pl-PL"/>
        </w:rPr>
      </w:pPr>
      <w:bookmarkStart w:id="10" w:name="_Toc233455198"/>
      <w:r w:rsidRPr="00E96A9B">
        <w:rPr>
          <w:lang w:val="pl-PL"/>
        </w:rPr>
        <w:lastRenderedPageBreak/>
        <w:t>3. Logika działania aplikacji</w:t>
      </w:r>
      <w:bookmarkEnd w:id="10"/>
    </w:p>
    <w:p w14:paraId="50682DE4" w14:textId="77777777" w:rsidR="00E439E5" w:rsidRPr="00E96A9B" w:rsidRDefault="00000000">
      <w:pPr>
        <w:pStyle w:val="Nagwek2"/>
        <w:rPr>
          <w:lang w:val="pl-PL"/>
        </w:rPr>
      </w:pPr>
      <w:bookmarkStart w:id="11" w:name="_Toc233455199"/>
      <w:r w:rsidRPr="00E96A9B">
        <w:rPr>
          <w:lang w:val="pl-PL"/>
        </w:rPr>
        <w:t>3.1 Przepływ danych</w:t>
      </w:r>
      <w:bookmarkEnd w:id="11"/>
    </w:p>
    <w:p w14:paraId="47B56143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t>Architektura aplikacji opiera się na modelu klient-serwer z podziałem na trzy główne komponenty:</w:t>
      </w:r>
    </w:p>
    <w:p w14:paraId="14613497" w14:textId="77777777" w:rsidR="00E439E5" w:rsidRPr="00E96A9B" w:rsidRDefault="00000000">
      <w:pPr>
        <w:rPr>
          <w:lang w:val="pl-PL"/>
        </w:rPr>
      </w:pPr>
      <w:r w:rsidRPr="00E96A9B">
        <w:rPr>
          <w:b/>
          <w:lang w:val="pl-PL"/>
        </w:rPr>
        <w:t>Interfejs użytkownika (</w:t>
      </w:r>
      <w:proofErr w:type="spellStart"/>
      <w:r w:rsidRPr="00E96A9B">
        <w:rPr>
          <w:b/>
          <w:lang w:val="pl-PL"/>
        </w:rPr>
        <w:t>Streamlit</w:t>
      </w:r>
      <w:proofErr w:type="spellEnd"/>
      <w:r w:rsidRPr="00E96A9B">
        <w:rPr>
          <w:b/>
          <w:lang w:val="pl-PL"/>
        </w:rPr>
        <w:t xml:space="preserve">) – </w:t>
      </w:r>
      <w:r w:rsidRPr="00E96A9B">
        <w:rPr>
          <w:lang w:val="pl-PL"/>
        </w:rPr>
        <w:t>Umożliwia wprowadzenie danych pojazdu za pomocą formularza z kaskadowymi listami wyboru. Po wypełnieniu wszystkich pól użytkownik klika przycisk "</w:t>
      </w:r>
      <w:proofErr w:type="spellStart"/>
      <w:r w:rsidRPr="00E96A9B">
        <w:rPr>
          <w:lang w:val="pl-PL"/>
        </w:rPr>
        <w:t>Calculate</w:t>
      </w:r>
      <w:proofErr w:type="spellEnd"/>
      <w:r w:rsidRPr="00E96A9B">
        <w:rPr>
          <w:lang w:val="pl-PL"/>
        </w:rPr>
        <w:t xml:space="preserve"> </w:t>
      </w:r>
      <w:proofErr w:type="spellStart"/>
      <w:r w:rsidRPr="00E96A9B">
        <w:rPr>
          <w:lang w:val="pl-PL"/>
        </w:rPr>
        <w:t>price</w:t>
      </w:r>
      <w:proofErr w:type="spellEnd"/>
      <w:r w:rsidRPr="00E96A9B">
        <w:rPr>
          <w:lang w:val="pl-PL"/>
        </w:rPr>
        <w:t>".</w:t>
      </w:r>
    </w:p>
    <w:p w14:paraId="702B31E2" w14:textId="77777777" w:rsidR="00E439E5" w:rsidRPr="00E96A9B" w:rsidRDefault="00000000">
      <w:pPr>
        <w:rPr>
          <w:lang w:val="pl-PL"/>
        </w:rPr>
      </w:pPr>
      <w:r w:rsidRPr="00E96A9B">
        <w:rPr>
          <w:b/>
          <w:lang w:val="pl-PL"/>
        </w:rPr>
        <w:t xml:space="preserve">Serwis API (port 8000) – </w:t>
      </w:r>
      <w:r w:rsidRPr="00E96A9B">
        <w:rPr>
          <w:lang w:val="pl-PL"/>
        </w:rPr>
        <w:t xml:space="preserve">Główny serwis predykcyjny. Ładuje wytrenowany model </w:t>
      </w:r>
      <w:proofErr w:type="spellStart"/>
      <w:r w:rsidRPr="00E96A9B">
        <w:rPr>
          <w:lang w:val="pl-PL"/>
        </w:rPr>
        <w:t>XGBoost</w:t>
      </w:r>
      <w:proofErr w:type="spellEnd"/>
      <w:r w:rsidRPr="00E96A9B">
        <w:rPr>
          <w:lang w:val="pl-PL"/>
        </w:rPr>
        <w:t>, przyjmuje żądania POST z 16 cechami (12 podstawowych + 4 pochodne) i zwraca przewidywaną cenę.</w:t>
      </w:r>
    </w:p>
    <w:p w14:paraId="4425B1AC" w14:textId="77777777" w:rsidR="00E439E5" w:rsidRPr="00E96A9B" w:rsidRDefault="00000000">
      <w:pPr>
        <w:rPr>
          <w:lang w:val="pl-PL"/>
        </w:rPr>
      </w:pPr>
      <w:r w:rsidRPr="00E96A9B">
        <w:rPr>
          <w:b/>
          <w:lang w:val="pl-PL"/>
        </w:rPr>
        <w:t xml:space="preserve">Serwis </w:t>
      </w:r>
      <w:proofErr w:type="spellStart"/>
      <w:r w:rsidRPr="00E96A9B">
        <w:rPr>
          <w:b/>
          <w:lang w:val="pl-PL"/>
        </w:rPr>
        <w:t>Middleware</w:t>
      </w:r>
      <w:proofErr w:type="spellEnd"/>
      <w:r w:rsidRPr="00E96A9B">
        <w:rPr>
          <w:b/>
          <w:lang w:val="pl-PL"/>
        </w:rPr>
        <w:t xml:space="preserve"> (port 8001) – </w:t>
      </w:r>
      <w:r w:rsidRPr="00E96A9B">
        <w:rPr>
          <w:lang w:val="pl-PL"/>
        </w:rPr>
        <w:t xml:space="preserve">Serwis pośredniczący między </w:t>
      </w:r>
      <w:proofErr w:type="spellStart"/>
      <w:r w:rsidRPr="00E96A9B">
        <w:rPr>
          <w:lang w:val="pl-PL"/>
        </w:rPr>
        <w:t>frontendem</w:t>
      </w:r>
      <w:proofErr w:type="spellEnd"/>
      <w:r w:rsidRPr="00E96A9B">
        <w:rPr>
          <w:lang w:val="pl-PL"/>
        </w:rPr>
        <w:t xml:space="preserve"> a API. Przyjmuje surowe dane z formularza, oblicza 4 cechy pochodne (wiek auta, przebieg na rok, stosunek mocy do pojemności, wiek × przebieg), waliduje dane wejściowe, przekazuje żądanie do serwisu API i formatuje odpowiedź.</w:t>
      </w:r>
    </w:p>
    <w:p w14:paraId="751DF603" w14:textId="77777777" w:rsidR="00E439E5" w:rsidRPr="00E96A9B" w:rsidRDefault="00000000">
      <w:pPr>
        <w:pStyle w:val="Nagwek2"/>
        <w:rPr>
          <w:lang w:val="pl-PL"/>
        </w:rPr>
      </w:pPr>
      <w:bookmarkStart w:id="12" w:name="_Toc233455200"/>
      <w:r w:rsidRPr="00E96A9B">
        <w:rPr>
          <w:lang w:val="pl-PL"/>
        </w:rPr>
        <w:t xml:space="preserve">3.2 </w:t>
      </w:r>
      <w:proofErr w:type="spellStart"/>
      <w:r w:rsidRPr="00E96A9B">
        <w:rPr>
          <w:lang w:val="pl-PL"/>
        </w:rPr>
        <w:t>Pipeline</w:t>
      </w:r>
      <w:proofErr w:type="spellEnd"/>
      <w:r w:rsidRPr="00E96A9B">
        <w:rPr>
          <w:lang w:val="pl-PL"/>
        </w:rPr>
        <w:t xml:space="preserve"> uczenia maszynowego</w:t>
      </w:r>
      <w:bookmarkEnd w:id="12"/>
    </w:p>
    <w:p w14:paraId="1973CBD3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t>Proces tworzenia modelu składa się z następujących etapów:</w:t>
      </w:r>
    </w:p>
    <w:p w14:paraId="0A5F2583" w14:textId="77777777" w:rsidR="00E439E5" w:rsidRPr="00E96A9B" w:rsidRDefault="00000000">
      <w:pPr>
        <w:pStyle w:val="Nagwek3"/>
        <w:rPr>
          <w:lang w:val="pl-PL"/>
        </w:rPr>
      </w:pPr>
      <w:bookmarkStart w:id="13" w:name="_Toc233455201"/>
      <w:r w:rsidRPr="00E96A9B">
        <w:rPr>
          <w:lang w:val="pl-PL"/>
        </w:rPr>
        <w:t>3.2.1 Pobieranie danych</w:t>
      </w:r>
      <w:bookmarkEnd w:id="13"/>
    </w:p>
    <w:p w14:paraId="7F2ECD7B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t xml:space="preserve">Dane pochodzą z </w:t>
      </w:r>
      <w:proofErr w:type="spellStart"/>
      <w:r w:rsidRPr="00E96A9B">
        <w:rPr>
          <w:lang w:val="pl-PL"/>
        </w:rPr>
        <w:t>datasetu</w:t>
      </w:r>
      <w:proofErr w:type="spellEnd"/>
      <w:r w:rsidRPr="00E96A9B">
        <w:rPr>
          <w:lang w:val="pl-PL"/>
        </w:rPr>
        <w:t xml:space="preserve"> "Poland </w:t>
      </w:r>
      <w:proofErr w:type="spellStart"/>
      <w:r w:rsidRPr="00E96A9B">
        <w:rPr>
          <w:lang w:val="pl-PL"/>
        </w:rPr>
        <w:t>Cars</w:t>
      </w:r>
      <w:proofErr w:type="spellEnd"/>
      <w:r w:rsidRPr="00E96A9B">
        <w:rPr>
          <w:lang w:val="pl-PL"/>
        </w:rPr>
        <w:t xml:space="preserve"> for Sale </w:t>
      </w:r>
      <w:proofErr w:type="spellStart"/>
      <w:r w:rsidRPr="00E96A9B">
        <w:rPr>
          <w:lang w:val="pl-PL"/>
        </w:rPr>
        <w:t>Dataset</w:t>
      </w:r>
      <w:proofErr w:type="spellEnd"/>
      <w:r w:rsidRPr="00E96A9B">
        <w:rPr>
          <w:lang w:val="pl-PL"/>
        </w:rPr>
        <w:t xml:space="preserve">" udostępnionego na platformie </w:t>
      </w:r>
      <w:proofErr w:type="spellStart"/>
      <w:r w:rsidRPr="00E96A9B">
        <w:rPr>
          <w:lang w:val="pl-PL"/>
        </w:rPr>
        <w:t>Kaggle</w:t>
      </w:r>
      <w:proofErr w:type="spellEnd"/>
      <w:r w:rsidRPr="00E96A9B">
        <w:rPr>
          <w:lang w:val="pl-PL"/>
        </w:rPr>
        <w:t xml:space="preserve"> przez użytkownika </w:t>
      </w:r>
      <w:proofErr w:type="spellStart"/>
      <w:r w:rsidRPr="00E96A9B">
        <w:rPr>
          <w:lang w:val="pl-PL"/>
        </w:rPr>
        <w:t>bartoszpieniak</w:t>
      </w:r>
      <w:proofErr w:type="spellEnd"/>
      <w:r w:rsidRPr="00E96A9B">
        <w:rPr>
          <w:lang w:val="pl-PL"/>
        </w:rPr>
        <w:t xml:space="preserve">. </w:t>
      </w:r>
      <w:proofErr w:type="spellStart"/>
      <w:r w:rsidRPr="00E96A9B">
        <w:rPr>
          <w:lang w:val="pl-PL"/>
        </w:rPr>
        <w:t>Dataset</w:t>
      </w:r>
      <w:proofErr w:type="spellEnd"/>
      <w:r w:rsidRPr="00E96A9B">
        <w:rPr>
          <w:lang w:val="pl-PL"/>
        </w:rPr>
        <w:t xml:space="preserve"> zawiera 208 304 ogłoszeń sprzedaży samochodów z 25 kolumnami opisującymi cechy pojazdów.</w:t>
      </w:r>
    </w:p>
    <w:p w14:paraId="418DDF0B" w14:textId="77777777" w:rsidR="00E439E5" w:rsidRPr="00E96A9B" w:rsidRDefault="00000000">
      <w:pPr>
        <w:pStyle w:val="Nagwek3"/>
        <w:rPr>
          <w:lang w:val="pl-PL"/>
        </w:rPr>
      </w:pPr>
      <w:bookmarkStart w:id="14" w:name="_Toc233455202"/>
      <w:r w:rsidRPr="00E96A9B">
        <w:rPr>
          <w:lang w:val="pl-PL"/>
        </w:rPr>
        <w:t>3.2.2 Czyszczenie danych</w:t>
      </w:r>
      <w:bookmarkEnd w:id="14"/>
    </w:p>
    <w:p w14:paraId="7AB29078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t xml:space="preserve">W notebooku </w:t>
      </w:r>
      <w:proofErr w:type="spellStart"/>
      <w:r w:rsidRPr="00E96A9B">
        <w:rPr>
          <w:lang w:val="pl-PL"/>
        </w:rPr>
        <w:t>dataset_</w:t>
      </w:r>
      <w:proofErr w:type="gramStart"/>
      <w:r w:rsidRPr="00E96A9B">
        <w:rPr>
          <w:lang w:val="pl-PL"/>
        </w:rPr>
        <w:t>cleaning.ipynb</w:t>
      </w:r>
      <w:proofErr w:type="spellEnd"/>
      <w:proofErr w:type="gramEnd"/>
      <w:r w:rsidRPr="00E96A9B">
        <w:rPr>
          <w:lang w:val="pl-PL"/>
        </w:rPr>
        <w:t xml:space="preserve"> przeprowadzane są następujące operacje: usuwanie rekordów z brakującymi wartościami, usuwanie </w:t>
      </w:r>
      <w:proofErr w:type="spellStart"/>
      <w:r w:rsidRPr="00E96A9B">
        <w:rPr>
          <w:lang w:val="pl-PL"/>
        </w:rPr>
        <w:t>outlierów</w:t>
      </w:r>
      <w:proofErr w:type="spellEnd"/>
      <w:r w:rsidRPr="00E96A9B">
        <w:rPr>
          <w:lang w:val="pl-PL"/>
        </w:rPr>
        <w:t xml:space="preserve"> (ekstremalnie wysokie/niskie ceny, nierealistyczne przebiegi), imputacja brakujących danych oraz inżynieria cech. W wyniku powstaje zbiór 184 876 rekordów z 15 kolumnami.</w:t>
      </w:r>
    </w:p>
    <w:p w14:paraId="2F5D45E1" w14:textId="77777777" w:rsidR="00E439E5" w:rsidRPr="00E96A9B" w:rsidRDefault="00000000">
      <w:pPr>
        <w:pStyle w:val="Nagwek3"/>
        <w:rPr>
          <w:lang w:val="pl-PL"/>
        </w:rPr>
      </w:pPr>
      <w:bookmarkStart w:id="15" w:name="_Toc233455203"/>
      <w:r w:rsidRPr="00E96A9B">
        <w:rPr>
          <w:lang w:val="pl-PL"/>
        </w:rPr>
        <w:t>3.2.3 Inżynieria cech</w:t>
      </w:r>
      <w:bookmarkEnd w:id="15"/>
    </w:p>
    <w:p w14:paraId="284E8D00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t>Na podstawie surowych danych tworzone są 4 pochodne cechy:</w:t>
      </w:r>
    </w:p>
    <w:p w14:paraId="6883FEAE" w14:textId="77777777" w:rsidR="00E439E5" w:rsidRPr="00E96A9B" w:rsidRDefault="00000000">
      <w:pPr>
        <w:rPr>
          <w:lang w:val="pl-PL"/>
        </w:rPr>
      </w:pPr>
      <w:proofErr w:type="spellStart"/>
      <w:r w:rsidRPr="00E96A9B">
        <w:rPr>
          <w:rFonts w:ascii="Consolas" w:hAnsi="Consolas"/>
          <w:sz w:val="20"/>
          <w:lang w:val="pl-PL"/>
        </w:rPr>
        <w:t>car_age</w:t>
      </w:r>
      <w:proofErr w:type="spellEnd"/>
      <w:r w:rsidRPr="00E96A9B">
        <w:rPr>
          <w:rFonts w:ascii="Consolas" w:hAnsi="Consolas"/>
          <w:sz w:val="20"/>
          <w:lang w:val="pl-PL"/>
        </w:rPr>
        <w:t xml:space="preserve">: </w:t>
      </w:r>
      <w:r w:rsidRPr="00E96A9B">
        <w:rPr>
          <w:lang w:val="pl-PL"/>
        </w:rPr>
        <w:t>– Wiek samochodu = bieżący rok - rok produkcji</w:t>
      </w:r>
    </w:p>
    <w:p w14:paraId="2ACE5691" w14:textId="77777777" w:rsidR="00E439E5" w:rsidRPr="00E96A9B" w:rsidRDefault="00000000">
      <w:pPr>
        <w:rPr>
          <w:lang w:val="pl-PL"/>
        </w:rPr>
      </w:pPr>
      <w:proofErr w:type="spellStart"/>
      <w:r w:rsidRPr="00E96A9B">
        <w:rPr>
          <w:rFonts w:ascii="Consolas" w:hAnsi="Consolas"/>
          <w:sz w:val="20"/>
          <w:lang w:val="pl-PL"/>
        </w:rPr>
        <w:t>mileage_per_year</w:t>
      </w:r>
      <w:proofErr w:type="spellEnd"/>
      <w:r w:rsidRPr="00E96A9B">
        <w:rPr>
          <w:rFonts w:ascii="Consolas" w:hAnsi="Consolas"/>
          <w:sz w:val="20"/>
          <w:lang w:val="pl-PL"/>
        </w:rPr>
        <w:t xml:space="preserve">: </w:t>
      </w:r>
      <w:r w:rsidRPr="00E96A9B">
        <w:rPr>
          <w:lang w:val="pl-PL"/>
        </w:rPr>
        <w:t xml:space="preserve">– Przebieg na rok = przebieg / </w:t>
      </w:r>
      <w:proofErr w:type="gramStart"/>
      <w:r w:rsidRPr="00E96A9B">
        <w:rPr>
          <w:lang w:val="pl-PL"/>
        </w:rPr>
        <w:t>max(</w:t>
      </w:r>
      <w:proofErr w:type="gramEnd"/>
      <w:r w:rsidRPr="00E96A9B">
        <w:rPr>
          <w:lang w:val="pl-PL"/>
        </w:rPr>
        <w:t>wiek, 1)</w:t>
      </w:r>
    </w:p>
    <w:p w14:paraId="48DBCE18" w14:textId="77777777" w:rsidR="00E439E5" w:rsidRPr="00E96A9B" w:rsidRDefault="00000000">
      <w:pPr>
        <w:rPr>
          <w:lang w:val="pl-PL"/>
        </w:rPr>
      </w:pPr>
      <w:proofErr w:type="spellStart"/>
      <w:r w:rsidRPr="00E96A9B">
        <w:rPr>
          <w:rFonts w:ascii="Consolas" w:hAnsi="Consolas"/>
          <w:sz w:val="20"/>
          <w:lang w:val="pl-PL"/>
        </w:rPr>
        <w:t>power_to_displacement</w:t>
      </w:r>
      <w:proofErr w:type="spellEnd"/>
      <w:r w:rsidRPr="00E96A9B">
        <w:rPr>
          <w:rFonts w:ascii="Consolas" w:hAnsi="Consolas"/>
          <w:sz w:val="20"/>
          <w:lang w:val="pl-PL"/>
        </w:rPr>
        <w:t xml:space="preserve">: </w:t>
      </w:r>
      <w:r w:rsidRPr="00E96A9B">
        <w:rPr>
          <w:lang w:val="pl-PL"/>
        </w:rPr>
        <w:t xml:space="preserve">– Stosunek mocy do pojemności = </w:t>
      </w:r>
      <w:proofErr w:type="spellStart"/>
      <w:r w:rsidRPr="00E96A9B">
        <w:rPr>
          <w:lang w:val="pl-PL"/>
        </w:rPr>
        <w:t>Power_HP</w:t>
      </w:r>
      <w:proofErr w:type="spellEnd"/>
      <w:r w:rsidRPr="00E96A9B">
        <w:rPr>
          <w:lang w:val="pl-PL"/>
        </w:rPr>
        <w:t xml:space="preserve"> / Displacement_cm3</w:t>
      </w:r>
    </w:p>
    <w:p w14:paraId="337E4B42" w14:textId="77777777" w:rsidR="00E439E5" w:rsidRPr="00E96A9B" w:rsidRDefault="00000000">
      <w:pPr>
        <w:rPr>
          <w:lang w:val="pl-PL"/>
        </w:rPr>
      </w:pPr>
      <w:proofErr w:type="spellStart"/>
      <w:r w:rsidRPr="00E96A9B">
        <w:rPr>
          <w:rFonts w:ascii="Consolas" w:hAnsi="Consolas"/>
          <w:sz w:val="20"/>
          <w:lang w:val="pl-PL"/>
        </w:rPr>
        <w:t>age_x_mileage</w:t>
      </w:r>
      <w:proofErr w:type="spellEnd"/>
      <w:r w:rsidRPr="00E96A9B">
        <w:rPr>
          <w:rFonts w:ascii="Consolas" w:hAnsi="Consolas"/>
          <w:sz w:val="20"/>
          <w:lang w:val="pl-PL"/>
        </w:rPr>
        <w:t xml:space="preserve">: </w:t>
      </w:r>
      <w:r w:rsidRPr="00E96A9B">
        <w:rPr>
          <w:lang w:val="pl-PL"/>
        </w:rPr>
        <w:t xml:space="preserve">– Interakcja wieku i przebiegu = </w:t>
      </w:r>
      <w:proofErr w:type="spellStart"/>
      <w:r w:rsidRPr="00E96A9B">
        <w:rPr>
          <w:lang w:val="pl-PL"/>
        </w:rPr>
        <w:t>car_age</w:t>
      </w:r>
      <w:proofErr w:type="spellEnd"/>
      <w:r w:rsidRPr="00E96A9B">
        <w:rPr>
          <w:lang w:val="pl-PL"/>
        </w:rPr>
        <w:t xml:space="preserve"> × </w:t>
      </w:r>
      <w:proofErr w:type="spellStart"/>
      <w:r w:rsidRPr="00E96A9B">
        <w:rPr>
          <w:lang w:val="pl-PL"/>
        </w:rPr>
        <w:t>Mileage_km</w:t>
      </w:r>
      <w:proofErr w:type="spellEnd"/>
    </w:p>
    <w:p w14:paraId="0F19E2F8" w14:textId="77777777" w:rsidR="00E439E5" w:rsidRPr="00E96A9B" w:rsidRDefault="00000000">
      <w:pPr>
        <w:pStyle w:val="Nagwek3"/>
        <w:rPr>
          <w:lang w:val="pl-PL"/>
        </w:rPr>
      </w:pPr>
      <w:bookmarkStart w:id="16" w:name="_Toc233455204"/>
      <w:r w:rsidRPr="00E96A9B">
        <w:rPr>
          <w:lang w:val="pl-PL"/>
        </w:rPr>
        <w:lastRenderedPageBreak/>
        <w:t>3.2.4 Selekcja cech</w:t>
      </w:r>
      <w:bookmarkEnd w:id="16"/>
    </w:p>
    <w:p w14:paraId="6F24FC36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t>Selekcja cech przeprowadzona została z wykorzystaniem losowego lasu (</w:t>
      </w:r>
      <w:proofErr w:type="spellStart"/>
      <w:r w:rsidRPr="00E96A9B">
        <w:rPr>
          <w:lang w:val="pl-PL"/>
        </w:rPr>
        <w:t>RandomForest</w:t>
      </w:r>
      <w:proofErr w:type="spellEnd"/>
      <w:r w:rsidRPr="00E96A9B">
        <w:rPr>
          <w:lang w:val="pl-PL"/>
        </w:rPr>
        <w:t>). Ostatecznie wybrano 16 cech (8 numerycznych i 8 kategorycznych), które mają największy wpływ na przewidywaną cenę:</w:t>
      </w:r>
    </w:p>
    <w:p w14:paraId="78ECA5B1" w14:textId="77777777" w:rsidR="00E439E5" w:rsidRDefault="00000000">
      <w:proofErr w:type="spellStart"/>
      <w:r>
        <w:rPr>
          <w:b/>
        </w:rPr>
        <w:t>Cechy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numeryczne</w:t>
      </w:r>
      <w:proofErr w:type="spellEnd"/>
      <w:r>
        <w:rPr>
          <w:b/>
        </w:rPr>
        <w:t xml:space="preserve">: </w:t>
      </w:r>
    </w:p>
    <w:p w14:paraId="299D5DBB" w14:textId="77777777" w:rsidR="00E439E5" w:rsidRPr="00E96A9B" w:rsidRDefault="00000000">
      <w:pPr>
        <w:pStyle w:val="Listapunktowana"/>
        <w:rPr>
          <w:lang w:val="pl-PL"/>
        </w:rPr>
      </w:pPr>
      <w:proofErr w:type="spellStart"/>
      <w:r w:rsidRPr="00E96A9B">
        <w:rPr>
          <w:lang w:val="pl-PL"/>
        </w:rPr>
        <w:t>age_x_mileage</w:t>
      </w:r>
      <w:proofErr w:type="spellEnd"/>
      <w:r w:rsidRPr="00E96A9B">
        <w:rPr>
          <w:lang w:val="pl-PL"/>
        </w:rPr>
        <w:t xml:space="preserve"> (interakcja wieku i przebiegu)</w:t>
      </w:r>
    </w:p>
    <w:p w14:paraId="15218E1A" w14:textId="77777777" w:rsidR="00E439E5" w:rsidRDefault="00000000">
      <w:pPr>
        <w:pStyle w:val="Listapunktowana"/>
      </w:pPr>
      <w:proofErr w:type="spellStart"/>
      <w:r>
        <w:t>Power_HP</w:t>
      </w:r>
      <w:proofErr w:type="spellEnd"/>
      <w:r>
        <w:t xml:space="preserve"> (</w:t>
      </w:r>
      <w:proofErr w:type="spellStart"/>
      <w:r>
        <w:t>moc</w:t>
      </w:r>
      <w:proofErr w:type="spellEnd"/>
      <w:r>
        <w:t xml:space="preserve"> </w:t>
      </w:r>
      <w:proofErr w:type="spellStart"/>
      <w:r>
        <w:t>silnika</w:t>
      </w:r>
      <w:proofErr w:type="spellEnd"/>
      <w:r>
        <w:t>)</w:t>
      </w:r>
    </w:p>
    <w:p w14:paraId="435533A4" w14:textId="77777777" w:rsidR="00E439E5" w:rsidRDefault="00000000">
      <w:pPr>
        <w:pStyle w:val="Listapunktowana"/>
      </w:pPr>
      <w:r>
        <w:t>car_age (wiek samochodu)</w:t>
      </w:r>
    </w:p>
    <w:p w14:paraId="36AAFD42" w14:textId="77777777" w:rsidR="00E439E5" w:rsidRPr="00E96A9B" w:rsidRDefault="00000000">
      <w:pPr>
        <w:pStyle w:val="Listapunktowana"/>
        <w:rPr>
          <w:lang w:val="pl-PL"/>
        </w:rPr>
      </w:pPr>
      <w:proofErr w:type="spellStart"/>
      <w:r w:rsidRPr="00E96A9B">
        <w:rPr>
          <w:lang w:val="pl-PL"/>
        </w:rPr>
        <w:t>power_to_displacement</w:t>
      </w:r>
      <w:proofErr w:type="spellEnd"/>
      <w:r w:rsidRPr="00E96A9B">
        <w:rPr>
          <w:lang w:val="pl-PL"/>
        </w:rPr>
        <w:t xml:space="preserve"> (moc na pojemność)</w:t>
      </w:r>
    </w:p>
    <w:p w14:paraId="58C2AF48" w14:textId="77777777" w:rsidR="00E439E5" w:rsidRDefault="00000000">
      <w:pPr>
        <w:pStyle w:val="Listapunktowana"/>
      </w:pPr>
      <w:r>
        <w:t>Displacement_cm3 (</w:t>
      </w:r>
      <w:proofErr w:type="spellStart"/>
      <w:r>
        <w:t>pojemność</w:t>
      </w:r>
      <w:proofErr w:type="spellEnd"/>
      <w:r>
        <w:t xml:space="preserve"> </w:t>
      </w:r>
      <w:proofErr w:type="spellStart"/>
      <w:r>
        <w:t>silnika</w:t>
      </w:r>
      <w:proofErr w:type="spellEnd"/>
      <w:r>
        <w:t>)</w:t>
      </w:r>
    </w:p>
    <w:p w14:paraId="3FCB42FC" w14:textId="77777777" w:rsidR="00E439E5" w:rsidRDefault="00000000">
      <w:pPr>
        <w:pStyle w:val="Listapunktowana"/>
      </w:pPr>
      <w:r>
        <w:t>mileage_per_year (przebieg roczny)</w:t>
      </w:r>
    </w:p>
    <w:p w14:paraId="73D5919D" w14:textId="77777777" w:rsidR="00E439E5" w:rsidRDefault="00000000">
      <w:pPr>
        <w:pStyle w:val="Listapunktowana"/>
      </w:pPr>
      <w:r>
        <w:t>Mileage_km (przebieg całkowity)</w:t>
      </w:r>
    </w:p>
    <w:p w14:paraId="63402C98" w14:textId="77777777" w:rsidR="00E439E5" w:rsidRDefault="00000000">
      <w:pPr>
        <w:pStyle w:val="Listapunktowana"/>
      </w:pPr>
      <w:r>
        <w:t>Doors_number (liczba drzwi)</w:t>
      </w:r>
    </w:p>
    <w:p w14:paraId="2FFBA719" w14:textId="77777777" w:rsidR="00E439E5" w:rsidRDefault="00000000">
      <w:r>
        <w:rPr>
          <w:b/>
        </w:rPr>
        <w:t xml:space="preserve">Cechy kategoryczne: </w:t>
      </w:r>
    </w:p>
    <w:p w14:paraId="644648CA" w14:textId="77777777" w:rsidR="00E439E5" w:rsidRDefault="00000000">
      <w:pPr>
        <w:pStyle w:val="Listapunktowana"/>
      </w:pPr>
      <w:r>
        <w:t>Vehicle_model, Vehicle_brand (marka i model)</w:t>
      </w:r>
    </w:p>
    <w:p w14:paraId="77635DFF" w14:textId="77777777" w:rsidR="00E439E5" w:rsidRDefault="00000000">
      <w:pPr>
        <w:pStyle w:val="Listapunktowana"/>
      </w:pPr>
      <w:r>
        <w:t>Transmission (skrzynia biegów)</w:t>
      </w:r>
    </w:p>
    <w:p w14:paraId="3A1A0011" w14:textId="77777777" w:rsidR="00E439E5" w:rsidRDefault="00000000">
      <w:pPr>
        <w:pStyle w:val="Listapunktowana"/>
      </w:pPr>
      <w:r>
        <w:t>Type (typ nadwozia)</w:t>
      </w:r>
    </w:p>
    <w:p w14:paraId="12814C8B" w14:textId="77777777" w:rsidR="00E439E5" w:rsidRDefault="00000000">
      <w:pPr>
        <w:pStyle w:val="Listapunktowana"/>
      </w:pPr>
      <w:r>
        <w:t>Drive (napęd)</w:t>
      </w:r>
    </w:p>
    <w:p w14:paraId="0562251A" w14:textId="77777777" w:rsidR="00E439E5" w:rsidRDefault="00000000">
      <w:pPr>
        <w:pStyle w:val="Listapunktowana"/>
      </w:pPr>
      <w:r>
        <w:t>Fuel_type (rodzaj paliwa)</w:t>
      </w:r>
    </w:p>
    <w:p w14:paraId="2135F731" w14:textId="77777777" w:rsidR="00E439E5" w:rsidRDefault="00000000">
      <w:pPr>
        <w:pStyle w:val="Listapunktowana"/>
      </w:pPr>
      <w:r>
        <w:t>Colour (kolor)</w:t>
      </w:r>
    </w:p>
    <w:p w14:paraId="2E58D4BD" w14:textId="77777777" w:rsidR="00E439E5" w:rsidRDefault="00000000">
      <w:pPr>
        <w:pStyle w:val="Listapunktowana"/>
      </w:pPr>
      <w:r>
        <w:t>Condition (stan: New/Used)</w:t>
      </w:r>
    </w:p>
    <w:p w14:paraId="20E62A82" w14:textId="77777777" w:rsidR="00E439E5" w:rsidRDefault="00000000">
      <w:pPr>
        <w:pStyle w:val="Nagwek3"/>
      </w:pPr>
      <w:bookmarkStart w:id="17" w:name="_Toc233455205"/>
      <w:r>
        <w:t>3.2.5 Trenowanie modelu</w:t>
      </w:r>
      <w:bookmarkEnd w:id="17"/>
    </w:p>
    <w:p w14:paraId="38F97A85" w14:textId="77777777" w:rsidR="00E439E5" w:rsidRDefault="00000000">
      <w:r w:rsidRPr="00E96A9B">
        <w:rPr>
          <w:lang w:val="pl-PL"/>
        </w:rPr>
        <w:t xml:space="preserve">Model został wytrenowany z użyciem algorytmu </w:t>
      </w:r>
      <w:proofErr w:type="spellStart"/>
      <w:r w:rsidRPr="00E96A9B">
        <w:rPr>
          <w:lang w:val="pl-PL"/>
        </w:rPr>
        <w:t>XGBoost</w:t>
      </w:r>
      <w:proofErr w:type="spellEnd"/>
      <w:r w:rsidRPr="00E96A9B">
        <w:rPr>
          <w:lang w:val="pl-PL"/>
        </w:rPr>
        <w:t xml:space="preserve"> (Extreme Gradient </w:t>
      </w:r>
      <w:proofErr w:type="spellStart"/>
      <w:r w:rsidRPr="00E96A9B">
        <w:rPr>
          <w:lang w:val="pl-PL"/>
        </w:rPr>
        <w:t>Boosting</w:t>
      </w:r>
      <w:proofErr w:type="spellEnd"/>
      <w:r w:rsidRPr="00E96A9B">
        <w:rPr>
          <w:lang w:val="pl-PL"/>
        </w:rPr>
        <w:t xml:space="preserve">) – zaawansowanej metody gradient </w:t>
      </w:r>
      <w:proofErr w:type="spellStart"/>
      <w:r w:rsidRPr="00E96A9B">
        <w:rPr>
          <w:lang w:val="pl-PL"/>
        </w:rPr>
        <w:t>boosting</w:t>
      </w:r>
      <w:proofErr w:type="spellEnd"/>
      <w:r w:rsidRPr="00E96A9B">
        <w:rPr>
          <w:lang w:val="pl-PL"/>
        </w:rPr>
        <w:t xml:space="preserve">. </w:t>
      </w:r>
      <w:proofErr w:type="spellStart"/>
      <w:r>
        <w:t>Hiperparametry</w:t>
      </w:r>
      <w:proofErr w:type="spellEnd"/>
      <w:r>
        <w:t xml:space="preserve"> </w:t>
      </w:r>
      <w:proofErr w:type="spellStart"/>
      <w:r>
        <w:t>zostały</w:t>
      </w:r>
      <w:proofErr w:type="spellEnd"/>
      <w:r>
        <w:t xml:space="preserve"> </w:t>
      </w:r>
      <w:proofErr w:type="spellStart"/>
      <w:r>
        <w:t>zoptymalizowane</w:t>
      </w:r>
      <w:proofErr w:type="spellEnd"/>
      <w:r>
        <w:t xml:space="preserve"> za pomocą RandomizedSearchCV.</w:t>
      </w:r>
    </w:p>
    <w:p w14:paraId="55DE0A1F" w14:textId="77777777" w:rsidR="00E439E5" w:rsidRDefault="00000000">
      <w:r>
        <w:t>Optymalne hiperparametry:</w:t>
      </w:r>
    </w:p>
    <w:p w14:paraId="42371DE1" w14:textId="77777777" w:rsidR="00E439E5" w:rsidRDefault="00000000">
      <w:pPr>
        <w:pStyle w:val="Listapunktowana"/>
      </w:pPr>
      <w:r>
        <w:t>subsample: 0.8</w:t>
      </w:r>
    </w:p>
    <w:p w14:paraId="578219AD" w14:textId="77777777" w:rsidR="00E439E5" w:rsidRDefault="00000000">
      <w:pPr>
        <w:pStyle w:val="Listapunktowana"/>
      </w:pPr>
      <w:r>
        <w:t>n_estimators: 400</w:t>
      </w:r>
    </w:p>
    <w:p w14:paraId="351FF2FE" w14:textId="77777777" w:rsidR="00E439E5" w:rsidRDefault="00000000">
      <w:pPr>
        <w:pStyle w:val="Listapunktowana"/>
      </w:pPr>
      <w:r>
        <w:t>max_depth: 9</w:t>
      </w:r>
    </w:p>
    <w:p w14:paraId="25B9B864" w14:textId="77777777" w:rsidR="00E439E5" w:rsidRDefault="00000000">
      <w:pPr>
        <w:pStyle w:val="Listapunktowana"/>
      </w:pPr>
      <w:r>
        <w:t>learning_rate: 0.05</w:t>
      </w:r>
    </w:p>
    <w:p w14:paraId="60E39E0E" w14:textId="77777777" w:rsidR="00E439E5" w:rsidRDefault="00000000">
      <w:pPr>
        <w:pStyle w:val="Listapunktowana"/>
      </w:pPr>
      <w:r>
        <w:t>colsample_bytree: 0.8</w:t>
      </w:r>
    </w:p>
    <w:p w14:paraId="1733751A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t>Osiągnięte metryki na zbiorze testowym (20% danych):</w:t>
      </w:r>
    </w:p>
    <w:p w14:paraId="2C201D25" w14:textId="77777777" w:rsidR="00E439E5" w:rsidRPr="00E96A9B" w:rsidRDefault="00000000">
      <w:pPr>
        <w:rPr>
          <w:lang w:val="pl-PL"/>
        </w:rPr>
      </w:pPr>
      <w:r w:rsidRPr="00E96A9B">
        <w:rPr>
          <w:b/>
          <w:lang w:val="pl-PL"/>
        </w:rPr>
        <w:t xml:space="preserve">RMSE (błąd średniokwadratowy): </w:t>
      </w:r>
      <w:r w:rsidRPr="00E96A9B">
        <w:rPr>
          <w:lang w:val="pl-PL"/>
        </w:rPr>
        <w:t>~10 485 PLN</w:t>
      </w:r>
    </w:p>
    <w:p w14:paraId="670ADED8" w14:textId="77777777" w:rsidR="00E439E5" w:rsidRPr="00E96A9B" w:rsidRDefault="00000000">
      <w:pPr>
        <w:rPr>
          <w:lang w:val="pl-PL"/>
        </w:rPr>
      </w:pPr>
      <w:r w:rsidRPr="00E96A9B">
        <w:rPr>
          <w:b/>
          <w:lang w:val="pl-PL"/>
        </w:rPr>
        <w:t xml:space="preserve">MAE (średni błąd absolutny): </w:t>
      </w:r>
      <w:r w:rsidRPr="00E96A9B">
        <w:rPr>
          <w:lang w:val="pl-PL"/>
        </w:rPr>
        <w:t>~6 245 PLN</w:t>
      </w:r>
    </w:p>
    <w:p w14:paraId="2713EC79" w14:textId="77777777" w:rsidR="00E439E5" w:rsidRPr="00E96A9B" w:rsidRDefault="00000000">
      <w:pPr>
        <w:rPr>
          <w:lang w:val="pl-PL"/>
        </w:rPr>
      </w:pPr>
      <w:r w:rsidRPr="00E96A9B">
        <w:rPr>
          <w:b/>
          <w:lang w:val="pl-PL"/>
        </w:rPr>
        <w:lastRenderedPageBreak/>
        <w:t xml:space="preserve">R² (współczynnik determinacji): </w:t>
      </w:r>
      <w:r w:rsidRPr="00E96A9B">
        <w:rPr>
          <w:lang w:val="pl-PL"/>
        </w:rPr>
        <w:t>0,9145 (91,45%)</w:t>
      </w:r>
    </w:p>
    <w:p w14:paraId="426395EE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br w:type="page"/>
      </w:r>
    </w:p>
    <w:p w14:paraId="017B993E" w14:textId="77777777" w:rsidR="00E439E5" w:rsidRPr="00E96A9B" w:rsidRDefault="00000000">
      <w:pPr>
        <w:pStyle w:val="Nagwek1"/>
        <w:rPr>
          <w:lang w:val="pl-PL"/>
        </w:rPr>
      </w:pPr>
      <w:bookmarkStart w:id="18" w:name="_Toc233455206"/>
      <w:r w:rsidRPr="00E96A9B">
        <w:rPr>
          <w:lang w:val="pl-PL"/>
        </w:rPr>
        <w:lastRenderedPageBreak/>
        <w:t>4. Instrukcja użytkowania</w:t>
      </w:r>
      <w:bookmarkEnd w:id="18"/>
    </w:p>
    <w:p w14:paraId="7DB28176" w14:textId="77777777" w:rsidR="00E439E5" w:rsidRPr="00E96A9B" w:rsidRDefault="00000000">
      <w:pPr>
        <w:pStyle w:val="Nagwek2"/>
        <w:rPr>
          <w:lang w:val="pl-PL"/>
        </w:rPr>
      </w:pPr>
      <w:bookmarkStart w:id="19" w:name="_Toc233455207"/>
      <w:r w:rsidRPr="00E96A9B">
        <w:rPr>
          <w:lang w:val="pl-PL"/>
        </w:rPr>
        <w:t>4.1 Uruchomienie aplikacji</w:t>
      </w:r>
      <w:bookmarkEnd w:id="19"/>
    </w:p>
    <w:p w14:paraId="441D96EF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t xml:space="preserve">Aplikację uruchamia się za pomocą polecenia </w:t>
      </w:r>
      <w:proofErr w:type="spellStart"/>
      <w:r w:rsidRPr="00E96A9B">
        <w:rPr>
          <w:lang w:val="pl-PL"/>
        </w:rPr>
        <w:t>python</w:t>
      </w:r>
      <w:proofErr w:type="spellEnd"/>
      <w:r w:rsidRPr="00E96A9B">
        <w:rPr>
          <w:lang w:val="pl-PL"/>
        </w:rPr>
        <w:t xml:space="preserve"> run.py w głównym katalogu projektu (przy aktywowanym środowisku wirtualnym). Skrypt ten automatycznie uruchamia serwis API na porcie 8000 oraz serwis </w:t>
      </w:r>
      <w:proofErr w:type="spellStart"/>
      <w:r w:rsidRPr="00E96A9B">
        <w:rPr>
          <w:lang w:val="pl-PL"/>
        </w:rPr>
        <w:t>Middleware</w:t>
      </w:r>
      <w:proofErr w:type="spellEnd"/>
      <w:r w:rsidRPr="00E96A9B">
        <w:rPr>
          <w:lang w:val="pl-PL"/>
        </w:rPr>
        <w:t xml:space="preserve"> na porcie 8001. Po uruchomieniu w przeglądarce otworzy się strona główna aplikacji pod adresem http://localhost:8001.</w:t>
      </w:r>
    </w:p>
    <w:p w14:paraId="3E3438FF" w14:textId="77777777" w:rsidR="00E439E5" w:rsidRPr="00E96A9B" w:rsidRDefault="00000000">
      <w:pPr>
        <w:pStyle w:val="Nagwek2"/>
        <w:rPr>
          <w:lang w:val="pl-PL"/>
        </w:rPr>
      </w:pPr>
      <w:bookmarkStart w:id="20" w:name="_Toc233455208"/>
      <w:r w:rsidRPr="00E96A9B">
        <w:rPr>
          <w:lang w:val="pl-PL"/>
        </w:rPr>
        <w:t xml:space="preserve">4.2 Interfejs </w:t>
      </w:r>
      <w:proofErr w:type="spellStart"/>
      <w:r w:rsidRPr="00E96A9B">
        <w:rPr>
          <w:lang w:val="pl-PL"/>
        </w:rPr>
        <w:t>Streamlit</w:t>
      </w:r>
      <w:bookmarkEnd w:id="20"/>
      <w:proofErr w:type="spellEnd"/>
    </w:p>
    <w:p w14:paraId="747B773C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t xml:space="preserve">Alternatywnie można uruchomić interfejs </w:t>
      </w:r>
      <w:proofErr w:type="spellStart"/>
      <w:r w:rsidRPr="00E96A9B">
        <w:rPr>
          <w:lang w:val="pl-PL"/>
        </w:rPr>
        <w:t>Streamlit</w:t>
      </w:r>
      <w:proofErr w:type="spellEnd"/>
      <w:r w:rsidRPr="00E96A9B">
        <w:rPr>
          <w:lang w:val="pl-PL"/>
        </w:rPr>
        <w:t xml:space="preserve"> poleceniem:</w:t>
      </w:r>
      <w:r w:rsidRPr="00E96A9B">
        <w:rPr>
          <w:lang w:val="pl-PL"/>
        </w:rPr>
        <w:br/>
      </w:r>
      <w:proofErr w:type="spellStart"/>
      <w:r w:rsidRPr="00E96A9B">
        <w:rPr>
          <w:lang w:val="pl-PL"/>
        </w:rPr>
        <w:t>streamlit</w:t>
      </w:r>
      <w:proofErr w:type="spellEnd"/>
      <w:r w:rsidRPr="00E96A9B">
        <w:rPr>
          <w:lang w:val="pl-PL"/>
        </w:rPr>
        <w:t xml:space="preserve"> run frontend/web_app.py</w:t>
      </w:r>
      <w:r w:rsidRPr="00E96A9B">
        <w:rPr>
          <w:lang w:val="pl-PL"/>
        </w:rPr>
        <w:br/>
        <w:t xml:space="preserve">Interfejs </w:t>
      </w:r>
      <w:proofErr w:type="spellStart"/>
      <w:r w:rsidRPr="00E96A9B">
        <w:rPr>
          <w:lang w:val="pl-PL"/>
        </w:rPr>
        <w:t>Streamlit</w:t>
      </w:r>
      <w:proofErr w:type="spellEnd"/>
      <w:r w:rsidRPr="00E96A9B">
        <w:rPr>
          <w:lang w:val="pl-PL"/>
        </w:rPr>
        <w:t xml:space="preserve"> jest bardziej rozbudowany – zawiera kaskadowe listy wyboru, które dynamicznie filtrują dostępne opcje. Po uruchomieniu strona dostępna jest pod adresem http://localhost:8501.</w:t>
      </w:r>
      <w:r w:rsidRPr="00E96A9B">
        <w:rPr>
          <w:lang w:val="pl-PL"/>
        </w:rPr>
        <w:br/>
      </w:r>
      <w:r w:rsidRPr="00E96A9B">
        <w:rPr>
          <w:lang w:val="pl-PL"/>
        </w:rPr>
        <w:br/>
        <w:t xml:space="preserve">Uwaga: Interfejs </w:t>
      </w:r>
      <w:proofErr w:type="spellStart"/>
      <w:r w:rsidRPr="00E96A9B">
        <w:rPr>
          <w:lang w:val="pl-PL"/>
        </w:rPr>
        <w:t>Streamlit</w:t>
      </w:r>
      <w:proofErr w:type="spellEnd"/>
      <w:r w:rsidRPr="00E96A9B">
        <w:rPr>
          <w:lang w:val="pl-PL"/>
        </w:rPr>
        <w:t xml:space="preserve"> komunikuje się bezpośrednio z serwisem API (http://127.0.0.1:8000/predict), pomijając </w:t>
      </w:r>
      <w:proofErr w:type="spellStart"/>
      <w:r w:rsidRPr="00E96A9B">
        <w:rPr>
          <w:lang w:val="pl-PL"/>
        </w:rPr>
        <w:t>Middleware</w:t>
      </w:r>
      <w:proofErr w:type="spellEnd"/>
      <w:r w:rsidRPr="00E96A9B">
        <w:rPr>
          <w:lang w:val="pl-PL"/>
        </w:rPr>
        <w:t>. Wszystkie 4 cechy pochodne (</w:t>
      </w:r>
      <w:proofErr w:type="spellStart"/>
      <w:r w:rsidRPr="00E96A9B">
        <w:rPr>
          <w:lang w:val="pl-PL"/>
        </w:rPr>
        <w:t>car_age</w:t>
      </w:r>
      <w:proofErr w:type="spellEnd"/>
      <w:r w:rsidRPr="00E96A9B">
        <w:rPr>
          <w:lang w:val="pl-PL"/>
        </w:rPr>
        <w:t xml:space="preserve">, </w:t>
      </w:r>
      <w:proofErr w:type="spellStart"/>
      <w:r w:rsidRPr="00E96A9B">
        <w:rPr>
          <w:lang w:val="pl-PL"/>
        </w:rPr>
        <w:t>mileage_per_year</w:t>
      </w:r>
      <w:proofErr w:type="spellEnd"/>
      <w:r w:rsidRPr="00E96A9B">
        <w:rPr>
          <w:lang w:val="pl-PL"/>
        </w:rPr>
        <w:t xml:space="preserve">, </w:t>
      </w:r>
      <w:proofErr w:type="spellStart"/>
      <w:r w:rsidRPr="00E96A9B">
        <w:rPr>
          <w:lang w:val="pl-PL"/>
        </w:rPr>
        <w:t>power_to_displacement</w:t>
      </w:r>
      <w:proofErr w:type="spellEnd"/>
      <w:r w:rsidRPr="00E96A9B">
        <w:rPr>
          <w:lang w:val="pl-PL"/>
        </w:rPr>
        <w:t xml:space="preserve">, </w:t>
      </w:r>
      <w:proofErr w:type="spellStart"/>
      <w:r w:rsidRPr="00E96A9B">
        <w:rPr>
          <w:lang w:val="pl-PL"/>
        </w:rPr>
        <w:t>age_x_mileage</w:t>
      </w:r>
      <w:proofErr w:type="spellEnd"/>
      <w:r w:rsidRPr="00E96A9B">
        <w:rPr>
          <w:lang w:val="pl-PL"/>
        </w:rPr>
        <w:t>) są obliczane po stronie klienta przed wysłaniem żądania.</w:t>
      </w:r>
    </w:p>
    <w:p w14:paraId="3F9A2884" w14:textId="77777777" w:rsidR="00E439E5" w:rsidRPr="00E96A9B" w:rsidRDefault="00000000">
      <w:pPr>
        <w:pStyle w:val="Nagwek2"/>
        <w:rPr>
          <w:lang w:val="pl-PL"/>
        </w:rPr>
      </w:pPr>
      <w:bookmarkStart w:id="21" w:name="_Toc233455209"/>
      <w:r w:rsidRPr="00E96A9B">
        <w:rPr>
          <w:lang w:val="pl-PL"/>
        </w:rPr>
        <w:t>4.3 Korzystanie z formularza</w:t>
      </w:r>
      <w:bookmarkEnd w:id="21"/>
    </w:p>
    <w:p w14:paraId="18112334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t>Formularz predykcji ceny zawiera 11 pól do wypełnienia. Poniższy schemat przedstawia kolejność wprowadzania danych:</w:t>
      </w:r>
    </w:p>
    <w:p w14:paraId="64802DCC" w14:textId="77777777" w:rsidR="00E439E5" w:rsidRPr="00E96A9B" w:rsidRDefault="00000000">
      <w:pPr>
        <w:rPr>
          <w:lang w:val="pl-PL"/>
        </w:rPr>
      </w:pPr>
      <w:r w:rsidRPr="00E96A9B">
        <w:rPr>
          <w:b/>
          <w:lang w:val="pl-PL"/>
        </w:rPr>
        <w:t>1. Marka (</w:t>
      </w:r>
      <w:proofErr w:type="spellStart"/>
      <w:r w:rsidRPr="00E96A9B">
        <w:rPr>
          <w:b/>
          <w:lang w:val="pl-PL"/>
        </w:rPr>
        <w:t>Manufacturer</w:t>
      </w:r>
      <w:proofErr w:type="spellEnd"/>
      <w:r w:rsidRPr="00E96A9B">
        <w:rPr>
          <w:b/>
          <w:lang w:val="pl-PL"/>
        </w:rPr>
        <w:t xml:space="preserve">) – </w:t>
      </w:r>
      <w:r w:rsidRPr="00E96A9B">
        <w:rPr>
          <w:lang w:val="pl-PL"/>
        </w:rPr>
        <w:t>Lista rozwijana – wybór marki pojazdu</w:t>
      </w:r>
    </w:p>
    <w:p w14:paraId="2469D5E2" w14:textId="77777777" w:rsidR="00E439E5" w:rsidRPr="00E96A9B" w:rsidRDefault="00000000">
      <w:pPr>
        <w:rPr>
          <w:lang w:val="pl-PL"/>
        </w:rPr>
      </w:pPr>
      <w:r w:rsidRPr="00E96A9B">
        <w:rPr>
          <w:b/>
          <w:lang w:val="pl-PL"/>
        </w:rPr>
        <w:t xml:space="preserve">2. Model (Model) – </w:t>
      </w:r>
      <w:r w:rsidRPr="00E96A9B">
        <w:rPr>
          <w:lang w:val="pl-PL"/>
        </w:rPr>
        <w:t>Lista rozwijana – modele dostępne dla wybranej marki</w:t>
      </w:r>
    </w:p>
    <w:p w14:paraId="0B3F12BA" w14:textId="77777777" w:rsidR="00E439E5" w:rsidRPr="00E96A9B" w:rsidRDefault="00000000">
      <w:pPr>
        <w:rPr>
          <w:lang w:val="pl-PL"/>
        </w:rPr>
      </w:pPr>
      <w:r w:rsidRPr="00E96A9B">
        <w:rPr>
          <w:b/>
          <w:lang w:val="pl-PL"/>
        </w:rPr>
        <w:t>3. Typ nadwozia (</w:t>
      </w:r>
      <w:proofErr w:type="spellStart"/>
      <w:r w:rsidRPr="00E96A9B">
        <w:rPr>
          <w:b/>
          <w:lang w:val="pl-PL"/>
        </w:rPr>
        <w:t>Type</w:t>
      </w:r>
      <w:proofErr w:type="spellEnd"/>
      <w:r w:rsidRPr="00E96A9B">
        <w:rPr>
          <w:b/>
          <w:lang w:val="pl-PL"/>
        </w:rPr>
        <w:t xml:space="preserve">) – </w:t>
      </w:r>
      <w:r w:rsidRPr="00E96A9B">
        <w:rPr>
          <w:lang w:val="pl-PL"/>
        </w:rPr>
        <w:t>Lista rozwijana – typy dostępne dla wybranego modelu</w:t>
      </w:r>
    </w:p>
    <w:p w14:paraId="0DBE11F6" w14:textId="77777777" w:rsidR="00E439E5" w:rsidRPr="00E96A9B" w:rsidRDefault="00000000">
      <w:pPr>
        <w:rPr>
          <w:lang w:val="pl-PL"/>
        </w:rPr>
      </w:pPr>
      <w:r w:rsidRPr="00E96A9B">
        <w:rPr>
          <w:b/>
          <w:lang w:val="pl-PL"/>
        </w:rPr>
        <w:t xml:space="preserve">4. Napęd (Drive) – </w:t>
      </w:r>
      <w:r w:rsidRPr="00E96A9B">
        <w:rPr>
          <w:lang w:val="pl-PL"/>
        </w:rPr>
        <w:t>Lista rozwijana – rodzaje napędu dla wybranego modelu</w:t>
      </w:r>
    </w:p>
    <w:p w14:paraId="4FC3BA2C" w14:textId="77777777" w:rsidR="00E439E5" w:rsidRPr="00E96A9B" w:rsidRDefault="00000000">
      <w:pPr>
        <w:rPr>
          <w:lang w:val="pl-PL"/>
        </w:rPr>
      </w:pPr>
      <w:r w:rsidRPr="00E96A9B">
        <w:rPr>
          <w:b/>
          <w:lang w:val="pl-PL"/>
        </w:rPr>
        <w:t>5. Rok produkcji (</w:t>
      </w:r>
      <w:proofErr w:type="spellStart"/>
      <w:r w:rsidRPr="00E96A9B">
        <w:rPr>
          <w:b/>
          <w:lang w:val="pl-PL"/>
        </w:rPr>
        <w:t>Production</w:t>
      </w:r>
      <w:proofErr w:type="spellEnd"/>
      <w:r w:rsidRPr="00E96A9B">
        <w:rPr>
          <w:b/>
          <w:lang w:val="pl-PL"/>
        </w:rPr>
        <w:t xml:space="preserve"> </w:t>
      </w:r>
      <w:proofErr w:type="spellStart"/>
      <w:r w:rsidRPr="00E96A9B">
        <w:rPr>
          <w:b/>
          <w:lang w:val="pl-PL"/>
        </w:rPr>
        <w:t>year</w:t>
      </w:r>
      <w:proofErr w:type="spellEnd"/>
      <w:r w:rsidRPr="00E96A9B">
        <w:rPr>
          <w:b/>
          <w:lang w:val="pl-PL"/>
        </w:rPr>
        <w:t xml:space="preserve">) – </w:t>
      </w:r>
      <w:r w:rsidRPr="00E96A9B">
        <w:rPr>
          <w:lang w:val="pl-PL"/>
        </w:rPr>
        <w:t>Lista rozwijana (1990–2026)</w:t>
      </w:r>
    </w:p>
    <w:p w14:paraId="22C9FF7B" w14:textId="77777777" w:rsidR="00E439E5" w:rsidRPr="00E96A9B" w:rsidRDefault="00000000">
      <w:pPr>
        <w:rPr>
          <w:lang w:val="pl-PL"/>
        </w:rPr>
      </w:pPr>
      <w:r w:rsidRPr="00E96A9B">
        <w:rPr>
          <w:b/>
          <w:lang w:val="pl-PL"/>
        </w:rPr>
        <w:t>6. Przebieg (</w:t>
      </w:r>
      <w:proofErr w:type="spellStart"/>
      <w:r w:rsidRPr="00E96A9B">
        <w:rPr>
          <w:b/>
          <w:lang w:val="pl-PL"/>
        </w:rPr>
        <w:t>Mileage</w:t>
      </w:r>
      <w:proofErr w:type="spellEnd"/>
      <w:r w:rsidRPr="00E96A9B">
        <w:rPr>
          <w:b/>
          <w:lang w:val="pl-PL"/>
        </w:rPr>
        <w:t xml:space="preserve">) – </w:t>
      </w:r>
      <w:r w:rsidRPr="00E96A9B">
        <w:rPr>
          <w:lang w:val="pl-PL"/>
        </w:rPr>
        <w:t>Pole liczbowe – przebieg w tysiącach km (</w:t>
      </w:r>
      <w:proofErr w:type="spellStart"/>
      <w:r w:rsidRPr="00E96A9B">
        <w:rPr>
          <w:lang w:val="pl-PL"/>
        </w:rPr>
        <w:t>kkm</w:t>
      </w:r>
      <w:proofErr w:type="spellEnd"/>
      <w:r w:rsidRPr="00E96A9B">
        <w:rPr>
          <w:lang w:val="pl-PL"/>
        </w:rPr>
        <w:t>)</w:t>
      </w:r>
    </w:p>
    <w:p w14:paraId="3A5ACED3" w14:textId="77777777" w:rsidR="00E439E5" w:rsidRPr="00E96A9B" w:rsidRDefault="00000000">
      <w:pPr>
        <w:rPr>
          <w:lang w:val="pl-PL"/>
        </w:rPr>
      </w:pPr>
      <w:r w:rsidRPr="00E96A9B">
        <w:rPr>
          <w:b/>
          <w:lang w:val="pl-PL"/>
        </w:rPr>
        <w:t xml:space="preserve">7. Moc (Power) – </w:t>
      </w:r>
      <w:r w:rsidRPr="00E96A9B">
        <w:rPr>
          <w:lang w:val="pl-PL"/>
        </w:rPr>
        <w:t>Pole liczbowe – moc w KM (zakres 1–2000)</w:t>
      </w:r>
    </w:p>
    <w:p w14:paraId="48BD56E2" w14:textId="77777777" w:rsidR="00E439E5" w:rsidRPr="00E96A9B" w:rsidRDefault="00000000">
      <w:pPr>
        <w:rPr>
          <w:lang w:val="pl-PL"/>
        </w:rPr>
      </w:pPr>
      <w:r w:rsidRPr="00E96A9B">
        <w:rPr>
          <w:b/>
          <w:lang w:val="pl-PL"/>
        </w:rPr>
        <w:t>8. Pojemność (</w:t>
      </w:r>
      <w:proofErr w:type="spellStart"/>
      <w:r w:rsidRPr="00E96A9B">
        <w:rPr>
          <w:b/>
          <w:lang w:val="pl-PL"/>
        </w:rPr>
        <w:t>Displacement</w:t>
      </w:r>
      <w:proofErr w:type="spellEnd"/>
      <w:r w:rsidRPr="00E96A9B">
        <w:rPr>
          <w:b/>
          <w:lang w:val="pl-PL"/>
        </w:rPr>
        <w:t xml:space="preserve">) – </w:t>
      </w:r>
      <w:r w:rsidRPr="00E96A9B">
        <w:rPr>
          <w:lang w:val="pl-PL"/>
        </w:rPr>
        <w:t>Pole liczbowe – pojemność silnika w cm³ (1–9999)</w:t>
      </w:r>
    </w:p>
    <w:p w14:paraId="22BAFAF7" w14:textId="77777777" w:rsidR="00E439E5" w:rsidRPr="00E96A9B" w:rsidRDefault="00000000">
      <w:pPr>
        <w:rPr>
          <w:lang w:val="pl-PL"/>
        </w:rPr>
      </w:pPr>
      <w:r w:rsidRPr="00E96A9B">
        <w:rPr>
          <w:b/>
          <w:lang w:val="pl-PL"/>
        </w:rPr>
        <w:t>9. Rodzaj paliwa (</w:t>
      </w:r>
      <w:proofErr w:type="spellStart"/>
      <w:r w:rsidRPr="00E96A9B">
        <w:rPr>
          <w:b/>
          <w:lang w:val="pl-PL"/>
        </w:rPr>
        <w:t>Fuel</w:t>
      </w:r>
      <w:proofErr w:type="spellEnd"/>
      <w:r w:rsidRPr="00E96A9B">
        <w:rPr>
          <w:b/>
          <w:lang w:val="pl-PL"/>
        </w:rPr>
        <w:t xml:space="preserve"> </w:t>
      </w:r>
      <w:proofErr w:type="spellStart"/>
      <w:r w:rsidRPr="00E96A9B">
        <w:rPr>
          <w:b/>
          <w:lang w:val="pl-PL"/>
        </w:rPr>
        <w:t>type</w:t>
      </w:r>
      <w:proofErr w:type="spellEnd"/>
      <w:r w:rsidRPr="00E96A9B">
        <w:rPr>
          <w:b/>
          <w:lang w:val="pl-PL"/>
        </w:rPr>
        <w:t xml:space="preserve">) – </w:t>
      </w:r>
      <w:r w:rsidRPr="00E96A9B">
        <w:rPr>
          <w:lang w:val="pl-PL"/>
        </w:rPr>
        <w:t xml:space="preserve">Lista rozwijana: Diesel, </w:t>
      </w:r>
      <w:proofErr w:type="spellStart"/>
      <w:r w:rsidRPr="00E96A9B">
        <w:rPr>
          <w:lang w:val="pl-PL"/>
        </w:rPr>
        <w:t>Gasoline</w:t>
      </w:r>
      <w:proofErr w:type="spellEnd"/>
      <w:r w:rsidRPr="00E96A9B">
        <w:rPr>
          <w:lang w:val="pl-PL"/>
        </w:rPr>
        <w:t xml:space="preserve">, </w:t>
      </w:r>
      <w:proofErr w:type="spellStart"/>
      <w:r w:rsidRPr="00E96A9B">
        <w:rPr>
          <w:lang w:val="pl-PL"/>
        </w:rPr>
        <w:t>Gasoline</w:t>
      </w:r>
      <w:proofErr w:type="spellEnd"/>
      <w:r w:rsidRPr="00E96A9B">
        <w:rPr>
          <w:lang w:val="pl-PL"/>
        </w:rPr>
        <w:t xml:space="preserve"> + LPG</w:t>
      </w:r>
    </w:p>
    <w:p w14:paraId="7A3A878E" w14:textId="77777777" w:rsidR="00E439E5" w:rsidRPr="00E96A9B" w:rsidRDefault="00000000">
      <w:pPr>
        <w:rPr>
          <w:lang w:val="pl-PL"/>
        </w:rPr>
      </w:pPr>
      <w:r w:rsidRPr="00E96A9B">
        <w:rPr>
          <w:b/>
          <w:lang w:val="pl-PL"/>
        </w:rPr>
        <w:t>10. Skrzynia biegów (</w:t>
      </w:r>
      <w:proofErr w:type="spellStart"/>
      <w:r w:rsidRPr="00E96A9B">
        <w:rPr>
          <w:b/>
          <w:lang w:val="pl-PL"/>
        </w:rPr>
        <w:t>Transmission</w:t>
      </w:r>
      <w:proofErr w:type="spellEnd"/>
      <w:r w:rsidRPr="00E96A9B">
        <w:rPr>
          <w:b/>
          <w:lang w:val="pl-PL"/>
        </w:rPr>
        <w:t xml:space="preserve">) – </w:t>
      </w:r>
      <w:r w:rsidRPr="00E96A9B">
        <w:rPr>
          <w:lang w:val="pl-PL"/>
        </w:rPr>
        <w:t>Lista rozwijana: Manual, Automatic</w:t>
      </w:r>
    </w:p>
    <w:p w14:paraId="326F4AC6" w14:textId="77777777" w:rsidR="00E439E5" w:rsidRPr="00E96A9B" w:rsidRDefault="00000000">
      <w:pPr>
        <w:rPr>
          <w:lang w:val="pl-PL"/>
        </w:rPr>
      </w:pPr>
      <w:r w:rsidRPr="00E96A9B">
        <w:rPr>
          <w:b/>
          <w:lang w:val="pl-PL"/>
        </w:rPr>
        <w:t>11. Liczba drzwi (</w:t>
      </w:r>
      <w:proofErr w:type="spellStart"/>
      <w:r w:rsidRPr="00E96A9B">
        <w:rPr>
          <w:b/>
          <w:lang w:val="pl-PL"/>
        </w:rPr>
        <w:t>Doors</w:t>
      </w:r>
      <w:proofErr w:type="spellEnd"/>
      <w:r w:rsidRPr="00E96A9B">
        <w:rPr>
          <w:b/>
          <w:lang w:val="pl-PL"/>
        </w:rPr>
        <w:t xml:space="preserve"> </w:t>
      </w:r>
      <w:proofErr w:type="spellStart"/>
      <w:r w:rsidRPr="00E96A9B">
        <w:rPr>
          <w:b/>
          <w:lang w:val="pl-PL"/>
        </w:rPr>
        <w:t>number</w:t>
      </w:r>
      <w:proofErr w:type="spellEnd"/>
      <w:r w:rsidRPr="00E96A9B">
        <w:rPr>
          <w:b/>
          <w:lang w:val="pl-PL"/>
        </w:rPr>
        <w:t xml:space="preserve">) – </w:t>
      </w:r>
      <w:r w:rsidRPr="00E96A9B">
        <w:rPr>
          <w:lang w:val="pl-PL"/>
        </w:rPr>
        <w:t>Pole liczbowe (1–10)</w:t>
      </w:r>
    </w:p>
    <w:p w14:paraId="72944EE4" w14:textId="77777777" w:rsidR="00E439E5" w:rsidRPr="00E96A9B" w:rsidRDefault="00000000">
      <w:pPr>
        <w:rPr>
          <w:lang w:val="pl-PL"/>
        </w:rPr>
      </w:pPr>
      <w:r w:rsidRPr="00E96A9B">
        <w:rPr>
          <w:b/>
          <w:lang w:val="pl-PL"/>
        </w:rPr>
        <w:lastRenderedPageBreak/>
        <w:t>12. Kolor (</w:t>
      </w:r>
      <w:proofErr w:type="spellStart"/>
      <w:r w:rsidRPr="00E96A9B">
        <w:rPr>
          <w:b/>
          <w:lang w:val="pl-PL"/>
        </w:rPr>
        <w:t>Colour</w:t>
      </w:r>
      <w:proofErr w:type="spellEnd"/>
      <w:r w:rsidRPr="00E96A9B">
        <w:rPr>
          <w:b/>
          <w:lang w:val="pl-PL"/>
        </w:rPr>
        <w:t xml:space="preserve">) – </w:t>
      </w:r>
      <w:r w:rsidRPr="00E96A9B">
        <w:rPr>
          <w:lang w:val="pl-PL"/>
        </w:rPr>
        <w:t>Lista rozwijana – wybór koloru</w:t>
      </w:r>
    </w:p>
    <w:p w14:paraId="3EA36D2D" w14:textId="77777777" w:rsidR="00E439E5" w:rsidRPr="00E96A9B" w:rsidRDefault="00000000">
      <w:pPr>
        <w:pStyle w:val="Nagwek2"/>
        <w:rPr>
          <w:lang w:val="pl-PL"/>
        </w:rPr>
      </w:pPr>
      <w:bookmarkStart w:id="22" w:name="_Toc233455210"/>
      <w:r w:rsidRPr="00E96A9B">
        <w:rPr>
          <w:lang w:val="pl-PL"/>
        </w:rPr>
        <w:t>4.4 Obliczanie ceny</w:t>
      </w:r>
      <w:bookmarkEnd w:id="22"/>
    </w:p>
    <w:p w14:paraId="1EA02400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t>Po wypełnieniu wszystkich pól formularza przycisk "</w:t>
      </w:r>
      <w:proofErr w:type="spellStart"/>
      <w:r w:rsidRPr="00E96A9B">
        <w:rPr>
          <w:lang w:val="pl-PL"/>
        </w:rPr>
        <w:t>Calculate</w:t>
      </w:r>
      <w:proofErr w:type="spellEnd"/>
      <w:r w:rsidRPr="00E96A9B">
        <w:rPr>
          <w:lang w:val="pl-PL"/>
        </w:rPr>
        <w:t xml:space="preserve"> </w:t>
      </w:r>
      <w:proofErr w:type="spellStart"/>
      <w:r w:rsidRPr="00E96A9B">
        <w:rPr>
          <w:lang w:val="pl-PL"/>
        </w:rPr>
        <w:t>price</w:t>
      </w:r>
      <w:proofErr w:type="spellEnd"/>
      <w:r w:rsidRPr="00E96A9B">
        <w:rPr>
          <w:lang w:val="pl-PL"/>
        </w:rPr>
        <w:t>" staje się aktywny. Po jego kliknięciu aplikacja wysyła dane do serwisu predykcyjnego i wyświetla oszacowaną cenę w złotówkach (PLN). W przypadku błędu (np. brak połączenia z serwerem) wyświetlany jest odpowiedni komunikat.</w:t>
      </w:r>
    </w:p>
    <w:p w14:paraId="0091E6E0" w14:textId="77777777" w:rsidR="00E439E5" w:rsidRPr="00E96A9B" w:rsidRDefault="00000000">
      <w:pPr>
        <w:pStyle w:val="Nagwek2"/>
        <w:rPr>
          <w:lang w:val="pl-PL"/>
        </w:rPr>
      </w:pPr>
      <w:bookmarkStart w:id="23" w:name="_Toc233455211"/>
      <w:r w:rsidRPr="00E96A9B">
        <w:rPr>
          <w:lang w:val="pl-PL"/>
        </w:rPr>
        <w:t>4.5 Interpretacja wyników</w:t>
      </w:r>
      <w:bookmarkEnd w:id="23"/>
    </w:p>
    <w:p w14:paraId="7852CECD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t>Wynik predykcji to szacunkowa cena rynkowa samochodu w złotówkach. Należy pamiętać, że model został wytrenowany na ogłoszeniach z polskiego rynku wtórnego i jego dokładność wynosi około 91,5% (R² = 0,9145). Średni błąd bezwzględny wynosi około 6 245 PLN, co oznacza, że rzeczywista cena pojazdu może różnić się od przewidywanej średnio o tę wartość.</w:t>
      </w:r>
    </w:p>
    <w:p w14:paraId="1BD48DDB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br w:type="page"/>
      </w:r>
    </w:p>
    <w:p w14:paraId="4452C17B" w14:textId="77777777" w:rsidR="00E439E5" w:rsidRPr="00E96A9B" w:rsidRDefault="00000000">
      <w:pPr>
        <w:pStyle w:val="Nagwek1"/>
        <w:rPr>
          <w:lang w:val="pl-PL"/>
        </w:rPr>
      </w:pPr>
      <w:bookmarkStart w:id="24" w:name="_Toc233455212"/>
      <w:r w:rsidRPr="00E96A9B">
        <w:rPr>
          <w:lang w:val="pl-PL"/>
        </w:rPr>
        <w:lastRenderedPageBreak/>
        <w:t>5. Dokumentacja techniczna i architektoniczna</w:t>
      </w:r>
      <w:bookmarkEnd w:id="24"/>
    </w:p>
    <w:p w14:paraId="35D56AFE" w14:textId="77777777" w:rsidR="00E439E5" w:rsidRPr="00E96A9B" w:rsidRDefault="00000000">
      <w:pPr>
        <w:pStyle w:val="Nagwek2"/>
        <w:rPr>
          <w:lang w:val="pl-PL"/>
        </w:rPr>
      </w:pPr>
      <w:bookmarkStart w:id="25" w:name="_Toc233455213"/>
      <w:r w:rsidRPr="00E96A9B">
        <w:rPr>
          <w:lang w:val="pl-PL"/>
        </w:rPr>
        <w:t>5.1 Architektura systemu</w:t>
      </w:r>
      <w:bookmarkEnd w:id="25"/>
    </w:p>
    <w:p w14:paraId="57766DE9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t xml:space="preserve">System został zaprojektowany w architekturze </w:t>
      </w:r>
      <w:proofErr w:type="spellStart"/>
      <w:r w:rsidRPr="00E96A9B">
        <w:rPr>
          <w:lang w:val="pl-PL"/>
        </w:rPr>
        <w:t>mikroserwisowej</w:t>
      </w:r>
      <w:proofErr w:type="spellEnd"/>
      <w:r w:rsidRPr="00E96A9B">
        <w:rPr>
          <w:lang w:val="pl-PL"/>
        </w:rPr>
        <w:t xml:space="preserve"> składającej się z dwóch głównych serwisów </w:t>
      </w:r>
      <w:proofErr w:type="spellStart"/>
      <w:r w:rsidRPr="00E96A9B">
        <w:rPr>
          <w:lang w:val="pl-PL"/>
        </w:rPr>
        <w:t>FastAPI</w:t>
      </w:r>
      <w:proofErr w:type="spellEnd"/>
      <w:r w:rsidRPr="00E96A9B">
        <w:rPr>
          <w:lang w:val="pl-PL"/>
        </w:rPr>
        <w:t xml:space="preserve"> oraz interfejsu użytkownika.</w:t>
      </w:r>
    </w:p>
    <w:p w14:paraId="7563631A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t>Architektura systemu (diagram przepływu danych):</w:t>
      </w:r>
    </w:p>
    <w:p w14:paraId="00DDC606" w14:textId="77777777" w:rsidR="00E439E5" w:rsidRPr="00E96A9B" w:rsidRDefault="00000000">
      <w:pPr>
        <w:pStyle w:val="Listanumerowana"/>
        <w:rPr>
          <w:lang w:val="pl-PL"/>
        </w:rPr>
      </w:pPr>
      <w:r w:rsidRPr="00E96A9B">
        <w:rPr>
          <w:lang w:val="pl-PL"/>
        </w:rPr>
        <w:t>1. Użytkownik wprowadza dane w interfejsie (</w:t>
      </w:r>
      <w:proofErr w:type="spellStart"/>
      <w:r w:rsidRPr="00E96A9B">
        <w:rPr>
          <w:lang w:val="pl-PL"/>
        </w:rPr>
        <w:t>Streamlit</w:t>
      </w:r>
      <w:proofErr w:type="spellEnd"/>
      <w:r w:rsidRPr="00E96A9B">
        <w:rPr>
          <w:lang w:val="pl-PL"/>
        </w:rPr>
        <w:t xml:space="preserve"> lub HTML)</w:t>
      </w:r>
    </w:p>
    <w:p w14:paraId="5702851B" w14:textId="77777777" w:rsidR="00E439E5" w:rsidRDefault="00000000">
      <w:pPr>
        <w:pStyle w:val="Listanumerowana"/>
      </w:pPr>
      <w:r>
        <w:t>2. Żądanie POST /predict trafia do serwisu Middleware (port 8001)</w:t>
      </w:r>
    </w:p>
    <w:p w14:paraId="16B94E1B" w14:textId="77777777" w:rsidR="00E439E5" w:rsidRPr="00E96A9B" w:rsidRDefault="00000000">
      <w:pPr>
        <w:pStyle w:val="Listanumerowana"/>
        <w:rPr>
          <w:lang w:val="pl-PL"/>
        </w:rPr>
      </w:pPr>
      <w:r w:rsidRPr="00E96A9B">
        <w:rPr>
          <w:lang w:val="pl-PL"/>
        </w:rPr>
        <w:t xml:space="preserve">3. </w:t>
      </w:r>
      <w:proofErr w:type="spellStart"/>
      <w:r w:rsidRPr="00E96A9B">
        <w:rPr>
          <w:lang w:val="pl-PL"/>
        </w:rPr>
        <w:t>Middleware</w:t>
      </w:r>
      <w:proofErr w:type="spellEnd"/>
      <w:r w:rsidRPr="00E96A9B">
        <w:rPr>
          <w:lang w:val="pl-PL"/>
        </w:rPr>
        <w:t xml:space="preserve"> waliduje dane i oblicza 4 cechy pochodne</w:t>
      </w:r>
    </w:p>
    <w:p w14:paraId="5DF612F6" w14:textId="77777777" w:rsidR="00E439E5" w:rsidRPr="00E96A9B" w:rsidRDefault="00000000">
      <w:pPr>
        <w:pStyle w:val="Listanumerowana"/>
        <w:rPr>
          <w:lang w:val="pl-PL"/>
        </w:rPr>
      </w:pPr>
      <w:r w:rsidRPr="00E96A9B">
        <w:rPr>
          <w:lang w:val="pl-PL"/>
        </w:rPr>
        <w:t xml:space="preserve">4. </w:t>
      </w:r>
      <w:proofErr w:type="spellStart"/>
      <w:r w:rsidRPr="00E96A9B">
        <w:rPr>
          <w:lang w:val="pl-PL"/>
        </w:rPr>
        <w:t>Middleware</w:t>
      </w:r>
      <w:proofErr w:type="spellEnd"/>
      <w:r w:rsidRPr="00E96A9B">
        <w:rPr>
          <w:lang w:val="pl-PL"/>
        </w:rPr>
        <w:t xml:space="preserve"> przekazuje żądanie do serwisu API (port 8000)</w:t>
      </w:r>
    </w:p>
    <w:p w14:paraId="44424733" w14:textId="77777777" w:rsidR="00E439E5" w:rsidRPr="00E96A9B" w:rsidRDefault="00000000">
      <w:pPr>
        <w:pStyle w:val="Listanumerowana"/>
        <w:rPr>
          <w:lang w:val="pl-PL"/>
        </w:rPr>
      </w:pPr>
      <w:r w:rsidRPr="00E96A9B">
        <w:rPr>
          <w:lang w:val="pl-PL"/>
        </w:rPr>
        <w:t xml:space="preserve">5. Serwis API używa modelu </w:t>
      </w:r>
      <w:proofErr w:type="spellStart"/>
      <w:r w:rsidRPr="00E96A9B">
        <w:rPr>
          <w:lang w:val="pl-PL"/>
        </w:rPr>
        <w:t>XGBoost</w:t>
      </w:r>
      <w:proofErr w:type="spellEnd"/>
      <w:r w:rsidRPr="00E96A9B">
        <w:rPr>
          <w:lang w:val="pl-PL"/>
        </w:rPr>
        <w:t xml:space="preserve"> do predykcji ceny</w:t>
      </w:r>
    </w:p>
    <w:p w14:paraId="3DB25595" w14:textId="77777777" w:rsidR="00E439E5" w:rsidRPr="00E96A9B" w:rsidRDefault="00000000">
      <w:pPr>
        <w:pStyle w:val="Listanumerowana"/>
        <w:rPr>
          <w:lang w:val="pl-PL"/>
        </w:rPr>
      </w:pPr>
      <w:r w:rsidRPr="00E96A9B">
        <w:rPr>
          <w:lang w:val="pl-PL"/>
        </w:rPr>
        <w:t xml:space="preserve">6. Odpowiedź wraca przez </w:t>
      </w:r>
      <w:proofErr w:type="spellStart"/>
      <w:r w:rsidRPr="00E96A9B">
        <w:rPr>
          <w:lang w:val="pl-PL"/>
        </w:rPr>
        <w:t>Middleware</w:t>
      </w:r>
      <w:proofErr w:type="spellEnd"/>
      <w:r w:rsidRPr="00E96A9B">
        <w:rPr>
          <w:lang w:val="pl-PL"/>
        </w:rPr>
        <w:t xml:space="preserve"> do interfejsu użytkownika</w:t>
      </w:r>
    </w:p>
    <w:p w14:paraId="7D89F7BD" w14:textId="77777777" w:rsidR="00E439E5" w:rsidRPr="00E96A9B" w:rsidRDefault="00000000">
      <w:pPr>
        <w:pStyle w:val="Nagwek2"/>
        <w:rPr>
          <w:lang w:val="pl-PL"/>
        </w:rPr>
      </w:pPr>
      <w:bookmarkStart w:id="26" w:name="_Toc233455214"/>
      <w:r w:rsidRPr="00E96A9B">
        <w:rPr>
          <w:lang w:val="pl-PL"/>
        </w:rPr>
        <w:t>5.2 Struktura projektu</w:t>
      </w:r>
      <w:bookmarkEnd w:id="26"/>
    </w:p>
    <w:p w14:paraId="30F1F9DC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t>Poniższa tabela przedstawia strukturę katalogów i kluczowe pliki projektu:</w:t>
      </w:r>
    </w:p>
    <w:tbl>
      <w:tblPr>
        <w:tblStyle w:val="Jasnecieniowanieak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439E5" w14:paraId="3E4B82C7" w14:textId="77777777" w:rsidTr="00E439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0B2B7D" w14:textId="77777777" w:rsidR="00E439E5" w:rsidRDefault="00000000">
            <w:proofErr w:type="spellStart"/>
            <w:r>
              <w:t>Ścieżka</w:t>
            </w:r>
            <w:proofErr w:type="spellEnd"/>
            <w:r>
              <w:t xml:space="preserve"> </w:t>
            </w:r>
            <w:proofErr w:type="spellStart"/>
            <w:r>
              <w:t>pliku</w:t>
            </w:r>
            <w:proofErr w:type="spellEnd"/>
          </w:p>
        </w:tc>
        <w:tc>
          <w:tcPr>
            <w:tcW w:w="4320" w:type="dxa"/>
          </w:tcPr>
          <w:p w14:paraId="1D902797" w14:textId="77777777" w:rsidR="00E439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Opis</w:t>
            </w:r>
          </w:p>
        </w:tc>
      </w:tr>
      <w:tr w:rsidR="00E439E5" w:rsidRPr="00A96468" w14:paraId="0FE689AA" w14:textId="77777777" w:rsidTr="00E4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E4EB99" w14:textId="77777777" w:rsidR="00E439E5" w:rsidRDefault="00000000">
            <w:r>
              <w:t>backend/api/main.py</w:t>
            </w:r>
          </w:p>
        </w:tc>
        <w:tc>
          <w:tcPr>
            <w:tcW w:w="4320" w:type="dxa"/>
          </w:tcPr>
          <w:p w14:paraId="762F4E94" w14:textId="77777777" w:rsidR="00E439E5" w:rsidRPr="00E96A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E96A9B">
              <w:rPr>
                <w:lang w:val="pl-PL"/>
              </w:rPr>
              <w:t>Serwis API – predykcja cen (port 8000)</w:t>
            </w:r>
          </w:p>
        </w:tc>
      </w:tr>
      <w:tr w:rsidR="00E439E5" w14:paraId="0B1DC8C0" w14:textId="77777777" w:rsidTr="00E439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3C0904" w14:textId="77777777" w:rsidR="00E439E5" w:rsidRDefault="00000000">
            <w:r>
              <w:t>backend/middleware/main.py</w:t>
            </w:r>
          </w:p>
        </w:tc>
        <w:tc>
          <w:tcPr>
            <w:tcW w:w="4320" w:type="dxa"/>
          </w:tcPr>
          <w:p w14:paraId="0C329228" w14:textId="77777777" w:rsidR="00E439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Serwis Middleware – proxy i walidacja (port 8001)</w:t>
            </w:r>
          </w:p>
        </w:tc>
      </w:tr>
      <w:tr w:rsidR="00E439E5" w14:paraId="06F6BA1D" w14:textId="77777777" w:rsidTr="00E4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AB146B" w14:textId="77777777" w:rsidR="00E439E5" w:rsidRDefault="00000000">
            <w:r>
              <w:t>frontend/app.py</w:t>
            </w:r>
          </w:p>
        </w:tc>
        <w:tc>
          <w:tcPr>
            <w:tcW w:w="4320" w:type="dxa"/>
          </w:tcPr>
          <w:p w14:paraId="0E3AF5DC" w14:textId="77777777" w:rsidR="00E439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Interfejs Streamlit</w:t>
            </w:r>
          </w:p>
        </w:tc>
      </w:tr>
      <w:tr w:rsidR="00E439E5" w:rsidRPr="00A96468" w14:paraId="6B4D9EB2" w14:textId="77777777" w:rsidTr="00E439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4E9F0F" w14:textId="77777777" w:rsidR="00E439E5" w:rsidRDefault="00000000">
            <w:r>
              <w:t>frontend/data/</w:t>
            </w:r>
          </w:p>
        </w:tc>
        <w:tc>
          <w:tcPr>
            <w:tcW w:w="4320" w:type="dxa"/>
          </w:tcPr>
          <w:p w14:paraId="5D38E8F3" w14:textId="77777777" w:rsidR="00E439E5" w:rsidRPr="00E96A9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E96A9B">
              <w:rPr>
                <w:lang w:val="pl-PL"/>
              </w:rPr>
              <w:t>Pliki JSON z danymi do kaskadowych list</w:t>
            </w:r>
          </w:p>
        </w:tc>
      </w:tr>
      <w:tr w:rsidR="00E439E5" w14:paraId="1AD5DA37" w14:textId="77777777" w:rsidTr="00E4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CE0C80" w14:textId="77777777" w:rsidR="00E439E5" w:rsidRDefault="00000000">
            <w:r>
              <w:t>notebooks/</w:t>
            </w:r>
            <w:proofErr w:type="spellStart"/>
            <w:r>
              <w:t>dataset_cleaning.ipynb</w:t>
            </w:r>
            <w:proofErr w:type="spellEnd"/>
          </w:p>
        </w:tc>
        <w:tc>
          <w:tcPr>
            <w:tcW w:w="4320" w:type="dxa"/>
          </w:tcPr>
          <w:p w14:paraId="4AC24B76" w14:textId="77777777" w:rsidR="00E439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Czyszczenie i inżynieria cech</w:t>
            </w:r>
          </w:p>
        </w:tc>
      </w:tr>
      <w:tr w:rsidR="00E439E5" w14:paraId="252FEC38" w14:textId="77777777" w:rsidTr="00E439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213C7C" w14:textId="77777777" w:rsidR="00E439E5" w:rsidRDefault="00000000">
            <w:r>
              <w:t>notebooks/exploratory_data_analysis.ipynb</w:t>
            </w:r>
          </w:p>
        </w:tc>
        <w:tc>
          <w:tcPr>
            <w:tcW w:w="4320" w:type="dxa"/>
          </w:tcPr>
          <w:p w14:paraId="2B1A25FC" w14:textId="77777777" w:rsidR="00E439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Eksploracyjna analiza danych</w:t>
            </w:r>
          </w:p>
        </w:tc>
      </w:tr>
      <w:tr w:rsidR="00E439E5" w14:paraId="3B04FF13" w14:textId="77777777" w:rsidTr="00E4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85F89C" w14:textId="77777777" w:rsidR="00E439E5" w:rsidRDefault="00000000">
            <w:r>
              <w:t>notebooks/model_training.ipynb</w:t>
            </w:r>
          </w:p>
        </w:tc>
        <w:tc>
          <w:tcPr>
            <w:tcW w:w="4320" w:type="dxa"/>
          </w:tcPr>
          <w:p w14:paraId="409F5176" w14:textId="77777777" w:rsidR="00E439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Trenowanie modelu XGBoost</w:t>
            </w:r>
          </w:p>
        </w:tc>
      </w:tr>
      <w:tr w:rsidR="00E439E5" w14:paraId="79AD997A" w14:textId="77777777" w:rsidTr="00E439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BA4242" w14:textId="77777777" w:rsidR="00E439E5" w:rsidRDefault="00000000">
            <w:r>
              <w:t>models/custom_model.pkl</w:t>
            </w:r>
          </w:p>
        </w:tc>
        <w:tc>
          <w:tcPr>
            <w:tcW w:w="4320" w:type="dxa"/>
          </w:tcPr>
          <w:p w14:paraId="098CCD53" w14:textId="77777777" w:rsidR="00E439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Wytrenowany model (generowany)</w:t>
            </w:r>
          </w:p>
        </w:tc>
      </w:tr>
      <w:tr w:rsidR="00E439E5" w14:paraId="731CEA3A" w14:textId="77777777" w:rsidTr="00E4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E5E398" w14:textId="77777777" w:rsidR="00E439E5" w:rsidRDefault="00000000">
            <w:r>
              <w:t>tools/download_dataset.py</w:t>
            </w:r>
          </w:p>
        </w:tc>
        <w:tc>
          <w:tcPr>
            <w:tcW w:w="4320" w:type="dxa"/>
          </w:tcPr>
          <w:p w14:paraId="755904E0" w14:textId="77777777" w:rsidR="00E439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Pobieranie datasetu z Kaggle</w:t>
            </w:r>
          </w:p>
        </w:tc>
      </w:tr>
      <w:tr w:rsidR="00E439E5" w:rsidRPr="00A96468" w14:paraId="73D75121" w14:textId="77777777" w:rsidTr="00E439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529FCB" w14:textId="77777777" w:rsidR="00E439E5" w:rsidRDefault="00000000">
            <w:r>
              <w:t>tools/generate_car_options.py</w:t>
            </w:r>
          </w:p>
        </w:tc>
        <w:tc>
          <w:tcPr>
            <w:tcW w:w="4320" w:type="dxa"/>
          </w:tcPr>
          <w:p w14:paraId="77C8F7CC" w14:textId="77777777" w:rsidR="00E439E5" w:rsidRPr="00E96A9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E96A9B">
              <w:rPr>
                <w:lang w:val="pl-PL"/>
              </w:rPr>
              <w:t>Generowanie plików JSON z opcjami</w:t>
            </w:r>
          </w:p>
        </w:tc>
      </w:tr>
      <w:tr w:rsidR="00E439E5" w14:paraId="4B7BEC28" w14:textId="77777777" w:rsidTr="00E4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50614A" w14:textId="77777777" w:rsidR="00E439E5" w:rsidRDefault="00000000">
            <w:r>
              <w:t>run.py</w:t>
            </w:r>
          </w:p>
        </w:tc>
        <w:tc>
          <w:tcPr>
            <w:tcW w:w="4320" w:type="dxa"/>
          </w:tcPr>
          <w:p w14:paraId="74B128EC" w14:textId="77777777" w:rsidR="00E439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Skrypt uruchomieniowy (API + Middleware)</w:t>
            </w:r>
          </w:p>
        </w:tc>
      </w:tr>
      <w:tr w:rsidR="00E439E5" w14:paraId="4E570E0C" w14:textId="77777777" w:rsidTr="00E439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1F8F46" w14:textId="77777777" w:rsidR="00E439E5" w:rsidRDefault="00000000">
            <w:r>
              <w:t>setup.bat</w:t>
            </w:r>
          </w:p>
        </w:tc>
        <w:tc>
          <w:tcPr>
            <w:tcW w:w="4320" w:type="dxa"/>
          </w:tcPr>
          <w:p w14:paraId="11C85AFB" w14:textId="77777777" w:rsidR="00E439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Skrypt konfiguracyjny dla Windows</w:t>
            </w:r>
          </w:p>
        </w:tc>
      </w:tr>
      <w:tr w:rsidR="00E439E5" w14:paraId="6A8EEFCB" w14:textId="77777777" w:rsidTr="00E4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C2CB68" w14:textId="77777777" w:rsidR="00E439E5" w:rsidRDefault="00000000">
            <w:r>
              <w:t>requirements.txt</w:t>
            </w:r>
          </w:p>
        </w:tc>
        <w:tc>
          <w:tcPr>
            <w:tcW w:w="4320" w:type="dxa"/>
          </w:tcPr>
          <w:p w14:paraId="580247F2" w14:textId="77777777" w:rsidR="00E439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 zależności Pythona</w:t>
            </w:r>
          </w:p>
        </w:tc>
      </w:tr>
    </w:tbl>
    <w:p w14:paraId="089239A2" w14:textId="77777777" w:rsidR="00E439E5" w:rsidRDefault="00000000">
      <w:pPr>
        <w:pStyle w:val="Nagwek2"/>
      </w:pPr>
      <w:bookmarkStart w:id="27" w:name="_Toc233455215"/>
      <w:r>
        <w:t>5.3 Serwis API (backend/api/main.py)</w:t>
      </w:r>
      <w:bookmarkEnd w:id="27"/>
    </w:p>
    <w:p w14:paraId="6CB9AB21" w14:textId="77777777" w:rsidR="00E439E5" w:rsidRDefault="00000000">
      <w:r w:rsidRPr="00E96A9B">
        <w:rPr>
          <w:lang w:val="pl-PL"/>
        </w:rPr>
        <w:t xml:space="preserve">Serwis API jest głównym komponentem predykcyjnym. </w:t>
      </w:r>
      <w:proofErr w:type="spellStart"/>
      <w:r>
        <w:t>Działanie</w:t>
      </w:r>
      <w:proofErr w:type="spellEnd"/>
      <w:r>
        <w:t xml:space="preserve"> </w:t>
      </w:r>
      <w:proofErr w:type="spellStart"/>
      <w:r>
        <w:t>serwisu</w:t>
      </w:r>
      <w:proofErr w:type="spellEnd"/>
      <w:r>
        <w:t>:</w:t>
      </w:r>
    </w:p>
    <w:p w14:paraId="29E7026E" w14:textId="77777777" w:rsidR="00E439E5" w:rsidRPr="00E96A9B" w:rsidRDefault="00000000">
      <w:pPr>
        <w:pStyle w:val="Listapunktowana"/>
        <w:rPr>
          <w:lang w:val="pl-PL"/>
        </w:rPr>
      </w:pPr>
      <w:r w:rsidRPr="00E96A9B">
        <w:rPr>
          <w:lang w:val="pl-PL"/>
        </w:rPr>
        <w:t xml:space="preserve">Model </w:t>
      </w:r>
      <w:proofErr w:type="spellStart"/>
      <w:r w:rsidRPr="00E96A9B">
        <w:rPr>
          <w:lang w:val="pl-PL"/>
        </w:rPr>
        <w:t>XGBoost</w:t>
      </w:r>
      <w:proofErr w:type="spellEnd"/>
      <w:r w:rsidRPr="00E96A9B">
        <w:rPr>
          <w:lang w:val="pl-PL"/>
        </w:rPr>
        <w:t xml:space="preserve"> ładowany jest do pamięci przy starcie serwisu za pomocą mechanizmu </w:t>
      </w:r>
      <w:proofErr w:type="spellStart"/>
      <w:r w:rsidRPr="00E96A9B">
        <w:rPr>
          <w:lang w:val="pl-PL"/>
        </w:rPr>
        <w:t>lifespan</w:t>
      </w:r>
      <w:proofErr w:type="spellEnd"/>
      <w:r w:rsidRPr="00E96A9B">
        <w:rPr>
          <w:lang w:val="pl-PL"/>
        </w:rPr>
        <w:t xml:space="preserve"> </w:t>
      </w:r>
      <w:proofErr w:type="spellStart"/>
      <w:r w:rsidRPr="00E96A9B">
        <w:rPr>
          <w:lang w:val="pl-PL"/>
        </w:rPr>
        <w:t>FastAPI</w:t>
      </w:r>
      <w:proofErr w:type="spellEnd"/>
      <w:r w:rsidRPr="00E96A9B">
        <w:rPr>
          <w:lang w:val="pl-PL"/>
        </w:rPr>
        <w:t>.</w:t>
      </w:r>
    </w:p>
    <w:p w14:paraId="1E55101A" w14:textId="77777777" w:rsidR="00E439E5" w:rsidRPr="00E96A9B" w:rsidRDefault="00000000">
      <w:pPr>
        <w:pStyle w:val="Listapunktowana"/>
        <w:rPr>
          <w:lang w:val="pl-PL"/>
        </w:rPr>
      </w:pPr>
      <w:r w:rsidRPr="00E96A9B">
        <w:rPr>
          <w:lang w:val="pl-PL"/>
        </w:rPr>
        <w:t>Serwis pobiera z modelu listę cech (</w:t>
      </w:r>
      <w:proofErr w:type="spellStart"/>
      <w:r w:rsidRPr="00E96A9B">
        <w:rPr>
          <w:lang w:val="pl-PL"/>
        </w:rPr>
        <w:t>feature_names</w:t>
      </w:r>
      <w:proofErr w:type="spellEnd"/>
      <w:r w:rsidRPr="00E96A9B">
        <w:rPr>
          <w:lang w:val="pl-PL"/>
        </w:rPr>
        <w:t>) oraz typy kolumn kategorycznych (</w:t>
      </w:r>
      <w:proofErr w:type="spellStart"/>
      <w:r w:rsidRPr="00E96A9B">
        <w:rPr>
          <w:lang w:val="pl-PL"/>
        </w:rPr>
        <w:t>feature_types</w:t>
      </w:r>
      <w:proofErr w:type="spellEnd"/>
      <w:r w:rsidRPr="00E96A9B">
        <w:rPr>
          <w:lang w:val="pl-PL"/>
        </w:rPr>
        <w:t>).</w:t>
      </w:r>
    </w:p>
    <w:p w14:paraId="40577CA1" w14:textId="77777777" w:rsidR="00E439E5" w:rsidRPr="00E96A9B" w:rsidRDefault="00000000">
      <w:pPr>
        <w:pStyle w:val="Listapunktowana"/>
        <w:rPr>
          <w:lang w:val="pl-PL"/>
        </w:rPr>
      </w:pPr>
      <w:proofErr w:type="spellStart"/>
      <w:r w:rsidRPr="00E96A9B">
        <w:rPr>
          <w:lang w:val="pl-PL"/>
        </w:rPr>
        <w:t>Endpoint</w:t>
      </w:r>
      <w:proofErr w:type="spellEnd"/>
      <w:r w:rsidRPr="00E96A9B">
        <w:rPr>
          <w:lang w:val="pl-PL"/>
        </w:rPr>
        <w:t xml:space="preserve"> /</w:t>
      </w:r>
      <w:proofErr w:type="spellStart"/>
      <w:r w:rsidRPr="00E96A9B">
        <w:rPr>
          <w:lang w:val="pl-PL"/>
        </w:rPr>
        <w:t>predict</w:t>
      </w:r>
      <w:proofErr w:type="spellEnd"/>
      <w:r w:rsidRPr="00E96A9B">
        <w:rPr>
          <w:lang w:val="pl-PL"/>
        </w:rPr>
        <w:t xml:space="preserve"> przyjmuje 16 cech (12 podstawowych + 4 pochodne) w formacie JSON i zwraca przewidywaną cenę.</w:t>
      </w:r>
    </w:p>
    <w:p w14:paraId="7754F564" w14:textId="77777777" w:rsidR="00E439E5" w:rsidRPr="00E96A9B" w:rsidRDefault="00000000">
      <w:pPr>
        <w:pStyle w:val="Listapunktowana"/>
        <w:rPr>
          <w:lang w:val="pl-PL"/>
        </w:rPr>
      </w:pPr>
      <w:proofErr w:type="spellStart"/>
      <w:r w:rsidRPr="00E96A9B">
        <w:rPr>
          <w:lang w:val="pl-PL"/>
        </w:rPr>
        <w:t>Endpoint</w:t>
      </w:r>
      <w:proofErr w:type="spellEnd"/>
      <w:r w:rsidRPr="00E96A9B">
        <w:rPr>
          <w:lang w:val="pl-PL"/>
        </w:rPr>
        <w:t xml:space="preserve"> /</w:t>
      </w:r>
      <w:proofErr w:type="spellStart"/>
      <w:r w:rsidRPr="00E96A9B">
        <w:rPr>
          <w:lang w:val="pl-PL"/>
        </w:rPr>
        <w:t>health</w:t>
      </w:r>
      <w:proofErr w:type="spellEnd"/>
      <w:r w:rsidRPr="00E96A9B">
        <w:rPr>
          <w:lang w:val="pl-PL"/>
        </w:rPr>
        <w:t xml:space="preserve"> służy do sprawdzenia stanu serwisu i informacji o modelu.</w:t>
      </w:r>
    </w:p>
    <w:p w14:paraId="1156F36B" w14:textId="77777777" w:rsidR="00E439E5" w:rsidRPr="00E96A9B" w:rsidRDefault="00000000">
      <w:pPr>
        <w:pStyle w:val="Listapunktowana"/>
        <w:rPr>
          <w:lang w:val="pl-PL"/>
        </w:rPr>
      </w:pPr>
      <w:r w:rsidRPr="00E96A9B">
        <w:rPr>
          <w:lang w:val="pl-PL"/>
        </w:rPr>
        <w:t xml:space="preserve">Dane kategoryczne konwertowane są na typ </w:t>
      </w:r>
      <w:proofErr w:type="spellStart"/>
      <w:r w:rsidRPr="00E96A9B">
        <w:rPr>
          <w:lang w:val="pl-PL"/>
        </w:rPr>
        <w:t>category</w:t>
      </w:r>
      <w:proofErr w:type="spellEnd"/>
      <w:r w:rsidRPr="00E96A9B">
        <w:rPr>
          <w:lang w:val="pl-PL"/>
        </w:rPr>
        <w:t xml:space="preserve"> </w:t>
      </w:r>
      <w:proofErr w:type="spellStart"/>
      <w:r w:rsidRPr="00E96A9B">
        <w:rPr>
          <w:lang w:val="pl-PL"/>
        </w:rPr>
        <w:t>pandas</w:t>
      </w:r>
      <w:proofErr w:type="spellEnd"/>
      <w:r w:rsidRPr="00E96A9B">
        <w:rPr>
          <w:lang w:val="pl-PL"/>
        </w:rPr>
        <w:t xml:space="preserve"> przed predykcją.</w:t>
      </w:r>
    </w:p>
    <w:p w14:paraId="4FC50D89" w14:textId="77777777" w:rsidR="00E439E5" w:rsidRDefault="00000000">
      <w:pPr>
        <w:pStyle w:val="Nagwek2"/>
      </w:pPr>
      <w:bookmarkStart w:id="28" w:name="_Toc233455216"/>
      <w:r>
        <w:lastRenderedPageBreak/>
        <w:t xml:space="preserve">5.4 </w:t>
      </w:r>
      <w:proofErr w:type="spellStart"/>
      <w:r>
        <w:t>Serwis</w:t>
      </w:r>
      <w:proofErr w:type="spellEnd"/>
      <w:r>
        <w:t xml:space="preserve"> Middleware (backend/middleware/main.py)</w:t>
      </w:r>
      <w:bookmarkEnd w:id="28"/>
    </w:p>
    <w:p w14:paraId="55A52D6A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t xml:space="preserve">Serwis </w:t>
      </w:r>
      <w:proofErr w:type="spellStart"/>
      <w:r w:rsidRPr="00E96A9B">
        <w:rPr>
          <w:lang w:val="pl-PL"/>
        </w:rPr>
        <w:t>Middleware</w:t>
      </w:r>
      <w:proofErr w:type="spellEnd"/>
      <w:r w:rsidRPr="00E96A9B">
        <w:rPr>
          <w:lang w:val="pl-PL"/>
        </w:rPr>
        <w:t xml:space="preserve"> pełni rolę warstwy pośredniej:</w:t>
      </w:r>
    </w:p>
    <w:p w14:paraId="3CCC23E2" w14:textId="77777777" w:rsidR="00E439E5" w:rsidRPr="00E96A9B" w:rsidRDefault="00000000">
      <w:pPr>
        <w:pStyle w:val="Listapunktowana"/>
        <w:rPr>
          <w:lang w:val="pl-PL"/>
        </w:rPr>
      </w:pPr>
      <w:r w:rsidRPr="00E96A9B">
        <w:rPr>
          <w:lang w:val="pl-PL"/>
        </w:rPr>
        <w:t>Przyjmuje żądania od interfejsu użytkownika.</w:t>
      </w:r>
    </w:p>
    <w:p w14:paraId="7E896FE9" w14:textId="77777777" w:rsidR="00E439E5" w:rsidRPr="00E96A9B" w:rsidRDefault="00000000">
      <w:pPr>
        <w:pStyle w:val="Listapunktowana"/>
        <w:rPr>
          <w:lang w:val="pl-PL"/>
        </w:rPr>
      </w:pPr>
      <w:r w:rsidRPr="00E96A9B">
        <w:rPr>
          <w:lang w:val="pl-PL"/>
        </w:rPr>
        <w:t xml:space="preserve">Waliduje dane wejściowe za pomocą modeli </w:t>
      </w:r>
      <w:proofErr w:type="spellStart"/>
      <w:r w:rsidRPr="00E96A9B">
        <w:rPr>
          <w:lang w:val="pl-PL"/>
        </w:rPr>
        <w:t>Pydantic</w:t>
      </w:r>
      <w:proofErr w:type="spellEnd"/>
      <w:r w:rsidRPr="00E96A9B">
        <w:rPr>
          <w:lang w:val="pl-PL"/>
        </w:rPr>
        <w:t xml:space="preserve"> (m.in. zakres roku 1990–2026, liczba drzwi 2–5, wartości nieujemne).</w:t>
      </w:r>
    </w:p>
    <w:p w14:paraId="7997438A" w14:textId="77777777" w:rsidR="00E439E5" w:rsidRDefault="00000000">
      <w:pPr>
        <w:pStyle w:val="Listapunktowana"/>
      </w:pPr>
      <w:proofErr w:type="spellStart"/>
      <w:r>
        <w:t>Oblicza</w:t>
      </w:r>
      <w:proofErr w:type="spellEnd"/>
      <w:r>
        <w:t xml:space="preserve"> 4 </w:t>
      </w:r>
      <w:proofErr w:type="spellStart"/>
      <w:r>
        <w:t>cechy</w:t>
      </w:r>
      <w:proofErr w:type="spellEnd"/>
      <w:r>
        <w:t xml:space="preserve"> </w:t>
      </w:r>
      <w:proofErr w:type="spellStart"/>
      <w:r>
        <w:t>pochodne</w:t>
      </w:r>
      <w:proofErr w:type="spellEnd"/>
      <w:r>
        <w:t>: car_age, mileage_per_year, power_to_displacement, age_x_mileage.</w:t>
      </w:r>
    </w:p>
    <w:p w14:paraId="3B06F5C0" w14:textId="77777777" w:rsidR="00E439E5" w:rsidRPr="00E96A9B" w:rsidRDefault="00000000">
      <w:pPr>
        <w:pStyle w:val="Listapunktowana"/>
        <w:rPr>
          <w:lang w:val="pl-PL"/>
        </w:rPr>
      </w:pPr>
      <w:r w:rsidRPr="00E96A9B">
        <w:rPr>
          <w:lang w:val="pl-PL"/>
        </w:rPr>
        <w:t xml:space="preserve">Komunikuje się z serwisem API asynchronicznie za pomocą biblioteki </w:t>
      </w:r>
      <w:proofErr w:type="spellStart"/>
      <w:r w:rsidRPr="00E96A9B">
        <w:rPr>
          <w:lang w:val="pl-PL"/>
        </w:rPr>
        <w:t>httpx</w:t>
      </w:r>
      <w:proofErr w:type="spellEnd"/>
      <w:r w:rsidRPr="00E96A9B">
        <w:rPr>
          <w:lang w:val="pl-PL"/>
        </w:rPr>
        <w:t>.</w:t>
      </w:r>
    </w:p>
    <w:p w14:paraId="150EA0E4" w14:textId="77777777" w:rsidR="00E439E5" w:rsidRPr="00E96A9B" w:rsidRDefault="00000000">
      <w:pPr>
        <w:pStyle w:val="Listapunktowana"/>
        <w:rPr>
          <w:lang w:val="pl-PL"/>
        </w:rPr>
      </w:pPr>
      <w:r w:rsidRPr="00E96A9B">
        <w:rPr>
          <w:lang w:val="pl-PL"/>
        </w:rPr>
        <w:t>Zwraca sformatowaną cenę (np. "12 345 PLN") oraz cenę w formacie liczbowym.</w:t>
      </w:r>
    </w:p>
    <w:p w14:paraId="6D3F1202" w14:textId="77777777" w:rsidR="00E439E5" w:rsidRPr="00E96A9B" w:rsidRDefault="00000000">
      <w:pPr>
        <w:pStyle w:val="Listapunktowana"/>
        <w:rPr>
          <w:lang w:val="pl-PL"/>
        </w:rPr>
      </w:pPr>
      <w:proofErr w:type="spellStart"/>
      <w:r w:rsidRPr="00E96A9B">
        <w:rPr>
          <w:lang w:val="pl-PL"/>
        </w:rPr>
        <w:t>Endpoint</w:t>
      </w:r>
      <w:proofErr w:type="spellEnd"/>
      <w:r w:rsidRPr="00E96A9B">
        <w:rPr>
          <w:lang w:val="pl-PL"/>
        </w:rPr>
        <w:t xml:space="preserve"> GET /car-</w:t>
      </w:r>
      <w:proofErr w:type="spellStart"/>
      <w:r w:rsidRPr="00E96A9B">
        <w:rPr>
          <w:lang w:val="pl-PL"/>
        </w:rPr>
        <w:t>options</w:t>
      </w:r>
      <w:proofErr w:type="spellEnd"/>
      <w:r w:rsidRPr="00E96A9B">
        <w:rPr>
          <w:lang w:val="pl-PL"/>
        </w:rPr>
        <w:t xml:space="preserve"> zwraca plik JSON z opcjami wyboru dla formularza.</w:t>
      </w:r>
    </w:p>
    <w:p w14:paraId="27A2C5FF" w14:textId="77777777" w:rsidR="00E439E5" w:rsidRDefault="00000000">
      <w:pPr>
        <w:pStyle w:val="Listapunktowana"/>
      </w:pPr>
      <w:proofErr w:type="spellStart"/>
      <w:r w:rsidRPr="00E96A9B">
        <w:rPr>
          <w:lang w:val="pl-PL"/>
        </w:rPr>
        <w:t>Endpoint</w:t>
      </w:r>
      <w:proofErr w:type="spellEnd"/>
      <w:r w:rsidRPr="00E96A9B">
        <w:rPr>
          <w:lang w:val="pl-PL"/>
        </w:rPr>
        <w:t xml:space="preserve"> GET / serwuje stronę HTML (</w:t>
      </w:r>
      <w:proofErr w:type="spellStart"/>
      <w:r w:rsidRPr="00E96A9B">
        <w:rPr>
          <w:lang w:val="pl-PL"/>
        </w:rPr>
        <w:t>frontend</w:t>
      </w:r>
      <w:proofErr w:type="spellEnd"/>
      <w:r w:rsidRPr="00E96A9B">
        <w:rPr>
          <w:lang w:val="pl-PL"/>
        </w:rPr>
        <w:t xml:space="preserve">/index.html) – plik opcjonalny; jeśli nie istnieje, zwracany jest błąd 404. </w:t>
      </w:r>
      <w:proofErr w:type="spellStart"/>
      <w:r>
        <w:t>Głównym</w:t>
      </w:r>
      <w:proofErr w:type="spellEnd"/>
      <w:r>
        <w:t xml:space="preserve"> </w:t>
      </w:r>
      <w:proofErr w:type="spellStart"/>
      <w:r>
        <w:t>interfejsem</w:t>
      </w:r>
      <w:proofErr w:type="spellEnd"/>
      <w:r>
        <w:t xml:space="preserve"> </w:t>
      </w:r>
      <w:proofErr w:type="spellStart"/>
      <w:r>
        <w:t>użytkownika</w:t>
      </w:r>
      <w:proofErr w:type="spellEnd"/>
      <w:r>
        <w:t xml:space="preserve"> jest Streamlit (frontend/app.py).</w:t>
      </w:r>
    </w:p>
    <w:p w14:paraId="2A929770" w14:textId="77777777" w:rsidR="00E439E5" w:rsidRDefault="00000000">
      <w:pPr>
        <w:pStyle w:val="Nagwek2"/>
      </w:pPr>
      <w:bookmarkStart w:id="29" w:name="_Toc233455217"/>
      <w:r>
        <w:t>5.5 Model predykcyjny</w:t>
      </w:r>
      <w:bookmarkEnd w:id="29"/>
    </w:p>
    <w:p w14:paraId="54C86852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t xml:space="preserve">Model </w:t>
      </w:r>
      <w:proofErr w:type="spellStart"/>
      <w:r w:rsidRPr="00E96A9B">
        <w:rPr>
          <w:lang w:val="pl-PL"/>
        </w:rPr>
        <w:t>XGBoost</w:t>
      </w:r>
      <w:proofErr w:type="spellEnd"/>
      <w:r w:rsidRPr="00E96A9B">
        <w:rPr>
          <w:lang w:val="pl-PL"/>
        </w:rPr>
        <w:t xml:space="preserve"> został wytrenowany na zbiorze 184 876 rekordów po czyszczeniu danych. Do trenowania użyto 16 cech wybranych na podstawie analizy ważności cech (</w:t>
      </w:r>
      <w:proofErr w:type="spellStart"/>
      <w:r w:rsidRPr="00E96A9B">
        <w:rPr>
          <w:lang w:val="pl-PL"/>
        </w:rPr>
        <w:t>feature</w:t>
      </w:r>
      <w:proofErr w:type="spellEnd"/>
      <w:r w:rsidRPr="00E96A9B">
        <w:rPr>
          <w:lang w:val="pl-PL"/>
        </w:rPr>
        <w:t xml:space="preserve"> </w:t>
      </w:r>
      <w:proofErr w:type="spellStart"/>
      <w:r w:rsidRPr="00E96A9B">
        <w:rPr>
          <w:lang w:val="pl-PL"/>
        </w:rPr>
        <w:t>importance</w:t>
      </w:r>
      <w:proofErr w:type="spellEnd"/>
      <w:r w:rsidRPr="00E96A9B">
        <w:rPr>
          <w:lang w:val="pl-PL"/>
        </w:rPr>
        <w:t xml:space="preserve">) z </w:t>
      </w:r>
      <w:proofErr w:type="spellStart"/>
      <w:r w:rsidRPr="00E96A9B">
        <w:rPr>
          <w:lang w:val="pl-PL"/>
        </w:rPr>
        <w:t>RandomForest</w:t>
      </w:r>
      <w:proofErr w:type="spellEnd"/>
      <w:r w:rsidRPr="00E96A9B">
        <w:rPr>
          <w:lang w:val="pl-PL"/>
        </w:rPr>
        <w:t xml:space="preserve">. </w:t>
      </w:r>
      <w:proofErr w:type="spellStart"/>
      <w:r w:rsidRPr="00E96A9B">
        <w:rPr>
          <w:lang w:val="pl-PL"/>
        </w:rPr>
        <w:t>Hiperparametry</w:t>
      </w:r>
      <w:proofErr w:type="spellEnd"/>
      <w:r w:rsidRPr="00E96A9B">
        <w:rPr>
          <w:lang w:val="pl-PL"/>
        </w:rPr>
        <w:t xml:space="preserve"> zostały zoptymalizowane za pomocą </w:t>
      </w:r>
      <w:proofErr w:type="spellStart"/>
      <w:r w:rsidRPr="00E96A9B">
        <w:rPr>
          <w:lang w:val="pl-PL"/>
        </w:rPr>
        <w:t>RandomizedSearchCV</w:t>
      </w:r>
      <w:proofErr w:type="spellEnd"/>
      <w:r w:rsidRPr="00E96A9B">
        <w:rPr>
          <w:lang w:val="pl-PL"/>
        </w:rPr>
        <w:t xml:space="preserve"> z 5-krotną walidacją krzyżową.</w:t>
      </w:r>
    </w:p>
    <w:p w14:paraId="2756FA51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t>Model osiąga współczynnik determinacji R² = 0,9145, co oznacza, że ponad 91% zmienności cen można wyjaśnić za pomocą wprowadzonych cech. Średni błąd absolutny na poziomie ~6 245 PLN jest akceptowalny dla rynku samochodów używanych, gdzie ceny wahają się od kilku do kilkuset tysięcy złotych.</w:t>
      </w:r>
    </w:p>
    <w:p w14:paraId="4ECDB7D0" w14:textId="77777777" w:rsidR="00E439E5" w:rsidRPr="00E96A9B" w:rsidRDefault="00000000">
      <w:pPr>
        <w:pStyle w:val="Nagwek2"/>
        <w:rPr>
          <w:lang w:val="pl-PL"/>
        </w:rPr>
      </w:pPr>
      <w:bookmarkStart w:id="30" w:name="_Toc233455218"/>
      <w:r w:rsidRPr="00E96A9B">
        <w:rPr>
          <w:lang w:val="pl-PL"/>
        </w:rPr>
        <w:t xml:space="preserve">5.6 </w:t>
      </w:r>
      <w:proofErr w:type="spellStart"/>
      <w:r w:rsidRPr="00E96A9B">
        <w:rPr>
          <w:lang w:val="pl-PL"/>
        </w:rPr>
        <w:t>Frontend</w:t>
      </w:r>
      <w:proofErr w:type="spellEnd"/>
      <w:r w:rsidRPr="00E96A9B">
        <w:rPr>
          <w:lang w:val="pl-PL"/>
        </w:rPr>
        <w:t xml:space="preserve"> </w:t>
      </w:r>
      <w:proofErr w:type="spellStart"/>
      <w:r w:rsidRPr="00E96A9B">
        <w:rPr>
          <w:lang w:val="pl-PL"/>
        </w:rPr>
        <w:t>Streamlit</w:t>
      </w:r>
      <w:bookmarkEnd w:id="30"/>
      <w:proofErr w:type="spellEnd"/>
    </w:p>
    <w:p w14:paraId="45117DDB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t xml:space="preserve">Interfejs </w:t>
      </w:r>
      <w:proofErr w:type="spellStart"/>
      <w:r w:rsidRPr="00E96A9B">
        <w:rPr>
          <w:lang w:val="pl-PL"/>
        </w:rPr>
        <w:t>Streamlit</w:t>
      </w:r>
      <w:proofErr w:type="spellEnd"/>
      <w:r w:rsidRPr="00E96A9B">
        <w:rPr>
          <w:lang w:val="pl-PL"/>
        </w:rPr>
        <w:t xml:space="preserve"> (</w:t>
      </w:r>
      <w:proofErr w:type="spellStart"/>
      <w:r w:rsidRPr="00E96A9B">
        <w:rPr>
          <w:lang w:val="pl-PL"/>
        </w:rPr>
        <w:t>frontend</w:t>
      </w:r>
      <w:proofErr w:type="spellEnd"/>
      <w:r w:rsidRPr="00E96A9B">
        <w:rPr>
          <w:lang w:val="pl-PL"/>
        </w:rPr>
        <w:t>/app.py) oferuje dynamiczny formularz z kaskadowymi listami wyboru – wybór marki determinuje dostępne modele, a wybór modelu determinuje dostępne typy nadwozia i rodzaje napędu. Po wypełnieniu wszystkich pól przycisk "Oblicz cenę" staje się aktywny. Aplikacja wysyła żądanie POST bezpośrednio do serwisu API na porcie 8000 z 16 cechami (12 podstawowych + 4 pochodne obliczane po stronie klienta).</w:t>
      </w:r>
    </w:p>
    <w:p w14:paraId="4B16057D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br w:type="page"/>
      </w:r>
    </w:p>
    <w:p w14:paraId="26DD5877" w14:textId="77777777" w:rsidR="00E439E5" w:rsidRPr="00E96A9B" w:rsidRDefault="00000000">
      <w:pPr>
        <w:pStyle w:val="Nagwek1"/>
        <w:rPr>
          <w:lang w:val="pl-PL"/>
        </w:rPr>
      </w:pPr>
      <w:bookmarkStart w:id="31" w:name="_Toc233455219"/>
      <w:r w:rsidRPr="00E96A9B">
        <w:rPr>
          <w:lang w:val="pl-PL"/>
        </w:rPr>
        <w:lastRenderedPageBreak/>
        <w:t>6. Dokumentacja API</w:t>
      </w:r>
      <w:bookmarkEnd w:id="31"/>
    </w:p>
    <w:p w14:paraId="14978EB9" w14:textId="77777777" w:rsidR="00E439E5" w:rsidRPr="00E96A9B" w:rsidRDefault="00000000">
      <w:pPr>
        <w:pStyle w:val="Nagwek2"/>
        <w:rPr>
          <w:lang w:val="pl-PL"/>
        </w:rPr>
      </w:pPr>
      <w:bookmarkStart w:id="32" w:name="_Toc233455220"/>
      <w:r w:rsidRPr="00E96A9B">
        <w:rPr>
          <w:lang w:val="pl-PL"/>
        </w:rPr>
        <w:t>6.1 Serwis API (port 8000)</w:t>
      </w:r>
      <w:bookmarkEnd w:id="32"/>
    </w:p>
    <w:p w14:paraId="154AF93F" w14:textId="77777777" w:rsidR="00E439E5" w:rsidRPr="00E96A9B" w:rsidRDefault="00000000">
      <w:pPr>
        <w:pStyle w:val="Nagwek3"/>
        <w:rPr>
          <w:lang w:val="pl-PL"/>
        </w:rPr>
      </w:pPr>
      <w:bookmarkStart w:id="33" w:name="_Toc233455221"/>
      <w:r w:rsidRPr="00E96A9B">
        <w:rPr>
          <w:lang w:val="pl-PL"/>
        </w:rPr>
        <w:t>6.1.1 GET /</w:t>
      </w:r>
      <w:proofErr w:type="spellStart"/>
      <w:r w:rsidRPr="00E96A9B">
        <w:rPr>
          <w:lang w:val="pl-PL"/>
        </w:rPr>
        <w:t>health</w:t>
      </w:r>
      <w:bookmarkEnd w:id="33"/>
      <w:proofErr w:type="spellEnd"/>
    </w:p>
    <w:p w14:paraId="7848958A" w14:textId="77777777" w:rsidR="00E439E5" w:rsidRPr="00E96A9B" w:rsidRDefault="00000000">
      <w:pPr>
        <w:rPr>
          <w:lang w:val="pl-PL"/>
        </w:rPr>
      </w:pPr>
      <w:r w:rsidRPr="00E96A9B">
        <w:rPr>
          <w:b/>
          <w:lang w:val="pl-PL"/>
        </w:rPr>
        <w:t xml:space="preserve">Opis: </w:t>
      </w:r>
      <w:r w:rsidRPr="00E96A9B">
        <w:rPr>
          <w:lang w:val="pl-PL"/>
        </w:rPr>
        <w:t>Sprawdzenie stanu serwisu API i informacje o załadowanym modelu.</w:t>
      </w:r>
    </w:p>
    <w:p w14:paraId="139DBD0E" w14:textId="77777777" w:rsidR="00E439E5" w:rsidRDefault="00000000">
      <w:r>
        <w:rPr>
          <w:b/>
        </w:rPr>
        <w:t xml:space="preserve">URL: </w:t>
      </w:r>
      <w:r>
        <w:t>http://localhost:8000/health</w:t>
      </w:r>
    </w:p>
    <w:p w14:paraId="256A878C" w14:textId="77777777" w:rsidR="00E439E5" w:rsidRDefault="00000000">
      <w:r>
        <w:rPr>
          <w:b/>
        </w:rPr>
        <w:t xml:space="preserve">Metoda: </w:t>
      </w:r>
      <w:r>
        <w:t>GET</w:t>
      </w:r>
    </w:p>
    <w:p w14:paraId="02DEC7F3" w14:textId="77777777" w:rsidR="00E439E5" w:rsidRDefault="00000000">
      <w:r>
        <w:rPr>
          <w:b/>
        </w:rPr>
        <w:t>Przykładowa odpowiedź (200 OK):</w:t>
      </w:r>
    </w:p>
    <w:p w14:paraId="37A970B2" w14:textId="77777777" w:rsidR="00E439E5" w:rsidRDefault="00000000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"status": "ok",</w:t>
      </w:r>
      <w:r>
        <w:rPr>
          <w:rFonts w:ascii="Consolas" w:hAnsi="Consolas"/>
          <w:sz w:val="18"/>
        </w:rPr>
        <w:br/>
        <w:t xml:space="preserve">  "model_loaded": true,</w:t>
      </w:r>
      <w:r>
        <w:rPr>
          <w:rFonts w:ascii="Consolas" w:hAnsi="Consolas"/>
          <w:sz w:val="18"/>
        </w:rPr>
        <w:br/>
        <w:t xml:space="preserve">  "feature_order": [</w:t>
      </w:r>
      <w:r>
        <w:rPr>
          <w:rFonts w:ascii="Consolas" w:hAnsi="Consolas"/>
          <w:sz w:val="18"/>
        </w:rPr>
        <w:br/>
        <w:t xml:space="preserve">    "age_x_mileage", "Power_HP", "car_age", "power_to_displacement",</w:t>
      </w:r>
      <w:r>
        <w:rPr>
          <w:rFonts w:ascii="Consolas" w:hAnsi="Consolas"/>
          <w:sz w:val="18"/>
        </w:rPr>
        <w:br/>
        <w:t xml:space="preserve">    "Displacement_cm3", "mileage_per_year", "Mileage_km", "Doors_number",</w:t>
      </w:r>
      <w:r>
        <w:rPr>
          <w:rFonts w:ascii="Consolas" w:hAnsi="Consolas"/>
          <w:sz w:val="18"/>
        </w:rPr>
        <w:br/>
        <w:t xml:space="preserve">    "Vehicle_model", "Vehicle_brand", "Transmission", "Type",</w:t>
      </w:r>
      <w:r>
        <w:rPr>
          <w:rFonts w:ascii="Consolas" w:hAnsi="Consolas"/>
          <w:sz w:val="18"/>
        </w:rPr>
        <w:br/>
        <w:t xml:space="preserve">    "Drive", "Fuel_type", "Colour", "Condition"</w:t>
      </w:r>
      <w:r>
        <w:rPr>
          <w:rFonts w:ascii="Consolas" w:hAnsi="Consolas"/>
          <w:sz w:val="18"/>
        </w:rPr>
        <w:br/>
        <w:t xml:space="preserve">  ],</w:t>
      </w:r>
      <w:r>
        <w:rPr>
          <w:rFonts w:ascii="Consolas" w:hAnsi="Consolas"/>
          <w:sz w:val="18"/>
        </w:rPr>
        <w:br/>
        <w:t xml:space="preserve">  "categorical_cols": [</w:t>
      </w:r>
      <w:r>
        <w:rPr>
          <w:rFonts w:ascii="Consolas" w:hAnsi="Consolas"/>
          <w:sz w:val="18"/>
        </w:rPr>
        <w:br/>
        <w:t xml:space="preserve">    "Vehicle_model", "Vehicle_brand", "Transmission", "Type",</w:t>
      </w:r>
      <w:r>
        <w:rPr>
          <w:rFonts w:ascii="Consolas" w:hAnsi="Consolas"/>
          <w:sz w:val="18"/>
        </w:rPr>
        <w:br/>
        <w:t xml:space="preserve">    "Drive", "Fuel_type", "Colour", "Condition"</w:t>
      </w:r>
      <w:r>
        <w:rPr>
          <w:rFonts w:ascii="Consolas" w:hAnsi="Consolas"/>
          <w:sz w:val="18"/>
        </w:rPr>
        <w:br/>
        <w:t xml:space="preserve">  ]</w:t>
      </w:r>
      <w:r>
        <w:rPr>
          <w:rFonts w:ascii="Consolas" w:hAnsi="Consolas"/>
          <w:sz w:val="18"/>
        </w:rPr>
        <w:br/>
        <w:t>}</w:t>
      </w:r>
    </w:p>
    <w:p w14:paraId="7A553813" w14:textId="77777777" w:rsidR="00E439E5" w:rsidRPr="00E96A9B" w:rsidRDefault="00000000">
      <w:pPr>
        <w:pStyle w:val="Nagwek3"/>
        <w:rPr>
          <w:lang w:val="pl-PL"/>
        </w:rPr>
      </w:pPr>
      <w:bookmarkStart w:id="34" w:name="_Toc233455222"/>
      <w:r w:rsidRPr="00E96A9B">
        <w:rPr>
          <w:lang w:val="pl-PL"/>
        </w:rPr>
        <w:t>6.1.2 POST /</w:t>
      </w:r>
      <w:proofErr w:type="spellStart"/>
      <w:r w:rsidRPr="00E96A9B">
        <w:rPr>
          <w:lang w:val="pl-PL"/>
        </w:rPr>
        <w:t>predict</w:t>
      </w:r>
      <w:bookmarkEnd w:id="34"/>
      <w:proofErr w:type="spellEnd"/>
    </w:p>
    <w:p w14:paraId="325538D3" w14:textId="77777777" w:rsidR="00E439E5" w:rsidRPr="00E96A9B" w:rsidRDefault="00000000">
      <w:pPr>
        <w:rPr>
          <w:lang w:val="pl-PL"/>
        </w:rPr>
      </w:pPr>
      <w:r w:rsidRPr="00E96A9B">
        <w:rPr>
          <w:b/>
          <w:lang w:val="pl-PL"/>
        </w:rPr>
        <w:t xml:space="preserve">Opis: </w:t>
      </w:r>
      <w:r w:rsidRPr="00E96A9B">
        <w:rPr>
          <w:lang w:val="pl-PL"/>
        </w:rPr>
        <w:t>Przewidywanie ceny samochodu na podstawie 16 cech.</w:t>
      </w:r>
    </w:p>
    <w:p w14:paraId="0A71BD50" w14:textId="77777777" w:rsidR="00E439E5" w:rsidRDefault="00000000">
      <w:r>
        <w:rPr>
          <w:b/>
        </w:rPr>
        <w:t xml:space="preserve">URL: </w:t>
      </w:r>
      <w:r>
        <w:t>http://localhost:8000/predict</w:t>
      </w:r>
    </w:p>
    <w:p w14:paraId="4878648D" w14:textId="77777777" w:rsidR="00E439E5" w:rsidRDefault="00000000">
      <w:r>
        <w:rPr>
          <w:b/>
        </w:rPr>
        <w:t xml:space="preserve">Metoda: </w:t>
      </w:r>
      <w:r>
        <w:t>POST</w:t>
      </w:r>
    </w:p>
    <w:p w14:paraId="4DB661CB" w14:textId="77777777" w:rsidR="00E439E5" w:rsidRDefault="00000000">
      <w:r>
        <w:rPr>
          <w:b/>
        </w:rPr>
        <w:t xml:space="preserve">Nagłówek: </w:t>
      </w:r>
      <w:r>
        <w:t>Content-Type: application/json</w:t>
      </w:r>
    </w:p>
    <w:p w14:paraId="68D28A27" w14:textId="77777777" w:rsidR="00E439E5" w:rsidRDefault="00000000">
      <w:pPr>
        <w:pStyle w:val="Nagwek4"/>
      </w:pPr>
      <w:r>
        <w:t>Request body (JSON)</w:t>
      </w:r>
    </w:p>
    <w:p w14:paraId="700AD919" w14:textId="77777777" w:rsidR="00E439E5" w:rsidRDefault="00000000">
      <w:r>
        <w:rPr>
          <w:b/>
        </w:rPr>
        <w:t>Przykładowe żądanie:</w:t>
      </w:r>
    </w:p>
    <w:p w14:paraId="6B37999A" w14:textId="77777777" w:rsidR="00E439E5" w:rsidRDefault="00000000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"Condition": "Used",</w:t>
      </w:r>
      <w:r>
        <w:rPr>
          <w:rFonts w:ascii="Consolas" w:hAnsi="Consolas"/>
          <w:sz w:val="18"/>
        </w:rPr>
        <w:br/>
        <w:t xml:space="preserve">  "Vehicle_brand": "Toyota",</w:t>
      </w:r>
      <w:r>
        <w:rPr>
          <w:rFonts w:ascii="Consolas" w:hAnsi="Consolas"/>
          <w:sz w:val="18"/>
        </w:rPr>
        <w:br/>
        <w:t xml:space="preserve">  "Vehicle_model": "Corolla",</w:t>
      </w:r>
      <w:r>
        <w:rPr>
          <w:rFonts w:ascii="Consolas" w:hAnsi="Consolas"/>
          <w:sz w:val="18"/>
        </w:rPr>
        <w:br/>
        <w:t xml:space="preserve">  "Mileage_km": 120000.0,</w:t>
      </w:r>
      <w:r>
        <w:rPr>
          <w:rFonts w:ascii="Consolas" w:hAnsi="Consolas"/>
          <w:sz w:val="18"/>
        </w:rPr>
        <w:br/>
        <w:t xml:space="preserve">  "Power_HP": 150.0,</w:t>
      </w:r>
      <w:r>
        <w:rPr>
          <w:rFonts w:ascii="Consolas" w:hAnsi="Consolas"/>
          <w:sz w:val="18"/>
        </w:rPr>
        <w:br/>
        <w:t xml:space="preserve">  "Displacement_cm3": 1800.0,</w:t>
      </w:r>
      <w:r>
        <w:rPr>
          <w:rFonts w:ascii="Consolas" w:hAnsi="Consolas"/>
          <w:sz w:val="18"/>
        </w:rPr>
        <w:br/>
        <w:t xml:space="preserve">  "Fuel_type": "Gasoline",</w:t>
      </w:r>
      <w:r>
        <w:rPr>
          <w:rFonts w:ascii="Consolas" w:hAnsi="Consolas"/>
          <w:sz w:val="18"/>
        </w:rPr>
        <w:br/>
        <w:t xml:space="preserve">  "Drive": "Front",</w:t>
      </w:r>
      <w:r>
        <w:rPr>
          <w:rFonts w:ascii="Consolas" w:hAnsi="Consolas"/>
          <w:sz w:val="18"/>
        </w:rPr>
        <w:br/>
        <w:t xml:space="preserve">  "Transmission": "Manual",</w:t>
      </w:r>
      <w:r>
        <w:rPr>
          <w:rFonts w:ascii="Consolas" w:hAnsi="Consolas"/>
          <w:sz w:val="18"/>
        </w:rPr>
        <w:br/>
        <w:t xml:space="preserve">  "Type": "Sedan",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"Doors_number": 5.0,</w:t>
      </w:r>
      <w:r>
        <w:rPr>
          <w:rFonts w:ascii="Consolas" w:hAnsi="Consolas"/>
          <w:sz w:val="18"/>
        </w:rPr>
        <w:br/>
        <w:t xml:space="preserve">  "Colour": "Silver",</w:t>
      </w:r>
      <w:r>
        <w:rPr>
          <w:rFonts w:ascii="Consolas" w:hAnsi="Consolas"/>
          <w:sz w:val="18"/>
        </w:rPr>
        <w:br/>
        <w:t xml:space="preserve">  "car_age": 10.0,</w:t>
      </w:r>
      <w:r>
        <w:rPr>
          <w:rFonts w:ascii="Consolas" w:hAnsi="Consolas"/>
          <w:sz w:val="18"/>
        </w:rPr>
        <w:br/>
        <w:t xml:space="preserve">  "mileage_per_year": 12000.0,</w:t>
      </w:r>
      <w:r>
        <w:rPr>
          <w:rFonts w:ascii="Consolas" w:hAnsi="Consolas"/>
          <w:sz w:val="18"/>
        </w:rPr>
        <w:br/>
        <w:t xml:space="preserve">  "power_to_displacement": 0.0833,</w:t>
      </w:r>
      <w:r>
        <w:rPr>
          <w:rFonts w:ascii="Consolas" w:hAnsi="Consolas"/>
          <w:sz w:val="18"/>
        </w:rPr>
        <w:br/>
        <w:t xml:space="preserve">  "age_x_mileage": 1200000.0</w:t>
      </w:r>
      <w:r>
        <w:rPr>
          <w:rFonts w:ascii="Consolas" w:hAnsi="Consolas"/>
          <w:sz w:val="18"/>
        </w:rPr>
        <w:br/>
        <w:t>}</w:t>
      </w:r>
    </w:p>
    <w:p w14:paraId="4F0C9D29" w14:textId="77777777" w:rsidR="00E439E5" w:rsidRDefault="00000000">
      <w:r>
        <w:t>Opis pól w żądaniu:</w:t>
      </w:r>
    </w:p>
    <w:tbl>
      <w:tblPr>
        <w:tblStyle w:val="Jasnecieniowanieak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439E5" w14:paraId="683E65E2" w14:textId="77777777" w:rsidTr="00E439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F5FD3F" w14:textId="77777777" w:rsidR="00E439E5" w:rsidRDefault="00000000">
            <w:r>
              <w:t>Pole</w:t>
            </w:r>
          </w:p>
        </w:tc>
        <w:tc>
          <w:tcPr>
            <w:tcW w:w="2880" w:type="dxa"/>
          </w:tcPr>
          <w:p w14:paraId="45011B13" w14:textId="77777777" w:rsidR="00E439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</w:t>
            </w:r>
          </w:p>
        </w:tc>
        <w:tc>
          <w:tcPr>
            <w:tcW w:w="2880" w:type="dxa"/>
          </w:tcPr>
          <w:p w14:paraId="567882CA" w14:textId="77777777" w:rsidR="00E439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Opis</w:t>
            </w:r>
          </w:p>
        </w:tc>
      </w:tr>
      <w:tr w:rsidR="00E439E5" w:rsidRPr="00A96468" w14:paraId="4CEF4298" w14:textId="77777777" w:rsidTr="00E4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D77B86" w14:textId="77777777" w:rsidR="00E439E5" w:rsidRDefault="00000000">
            <w:r>
              <w:t>Condition</w:t>
            </w:r>
          </w:p>
        </w:tc>
        <w:tc>
          <w:tcPr>
            <w:tcW w:w="2880" w:type="dxa"/>
          </w:tcPr>
          <w:p w14:paraId="31AA9727" w14:textId="77777777" w:rsidR="00E439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787573FA" w14:textId="77777777" w:rsidR="00E439E5" w:rsidRPr="00E96A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E96A9B">
              <w:rPr>
                <w:lang w:val="pl-PL"/>
              </w:rPr>
              <w:t>Stan pojazdu ("New" lub "</w:t>
            </w:r>
            <w:proofErr w:type="spellStart"/>
            <w:r w:rsidRPr="00E96A9B">
              <w:rPr>
                <w:lang w:val="pl-PL"/>
              </w:rPr>
              <w:t>Used</w:t>
            </w:r>
            <w:proofErr w:type="spellEnd"/>
            <w:r w:rsidRPr="00E96A9B">
              <w:rPr>
                <w:lang w:val="pl-PL"/>
              </w:rPr>
              <w:t>")</w:t>
            </w:r>
          </w:p>
        </w:tc>
      </w:tr>
      <w:tr w:rsidR="00E439E5" w14:paraId="19ADAD1C" w14:textId="77777777" w:rsidTr="00E439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DA95F7" w14:textId="77777777" w:rsidR="00E439E5" w:rsidRDefault="00000000">
            <w:proofErr w:type="spellStart"/>
            <w:r>
              <w:t>Vehicle_brand</w:t>
            </w:r>
            <w:proofErr w:type="spellEnd"/>
          </w:p>
        </w:tc>
        <w:tc>
          <w:tcPr>
            <w:tcW w:w="2880" w:type="dxa"/>
          </w:tcPr>
          <w:p w14:paraId="09B7E8EB" w14:textId="77777777" w:rsidR="00E439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6F6F3E15" w14:textId="77777777" w:rsidR="00E439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Marka pojazdu (np. "Toyota")</w:t>
            </w:r>
          </w:p>
        </w:tc>
      </w:tr>
      <w:tr w:rsidR="00E439E5" w14:paraId="450E97DE" w14:textId="77777777" w:rsidTr="00E4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D6B9DA" w14:textId="77777777" w:rsidR="00E439E5" w:rsidRDefault="00000000">
            <w:r>
              <w:t>Vehicle_model</w:t>
            </w:r>
          </w:p>
        </w:tc>
        <w:tc>
          <w:tcPr>
            <w:tcW w:w="2880" w:type="dxa"/>
          </w:tcPr>
          <w:p w14:paraId="66A4C040" w14:textId="77777777" w:rsidR="00E439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59705235" w14:textId="77777777" w:rsidR="00E439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 pojazdu (np. "Corolla")</w:t>
            </w:r>
          </w:p>
        </w:tc>
      </w:tr>
      <w:tr w:rsidR="00E439E5" w14:paraId="4377D005" w14:textId="77777777" w:rsidTr="00E439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E4E69B" w14:textId="77777777" w:rsidR="00E439E5" w:rsidRDefault="00000000">
            <w:r>
              <w:t>Mileage_km</w:t>
            </w:r>
          </w:p>
        </w:tc>
        <w:tc>
          <w:tcPr>
            <w:tcW w:w="2880" w:type="dxa"/>
          </w:tcPr>
          <w:p w14:paraId="776FA2AB" w14:textId="77777777" w:rsidR="00E439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880" w:type="dxa"/>
          </w:tcPr>
          <w:p w14:paraId="10C07C93" w14:textId="77777777" w:rsidR="00E439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Przebieg w kilometrach</w:t>
            </w:r>
          </w:p>
        </w:tc>
      </w:tr>
      <w:tr w:rsidR="00E439E5" w14:paraId="7368D667" w14:textId="77777777" w:rsidTr="00E4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7427A1" w14:textId="77777777" w:rsidR="00E439E5" w:rsidRDefault="00000000">
            <w:r>
              <w:t>Power_HP</w:t>
            </w:r>
          </w:p>
        </w:tc>
        <w:tc>
          <w:tcPr>
            <w:tcW w:w="2880" w:type="dxa"/>
          </w:tcPr>
          <w:p w14:paraId="11214733" w14:textId="77777777" w:rsidR="00E439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880" w:type="dxa"/>
          </w:tcPr>
          <w:p w14:paraId="44B51EBB" w14:textId="77777777" w:rsidR="00E439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Moc silnika w KM</w:t>
            </w:r>
          </w:p>
        </w:tc>
      </w:tr>
      <w:tr w:rsidR="00E439E5" w14:paraId="6BAB3343" w14:textId="77777777" w:rsidTr="00E439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F631E5" w14:textId="77777777" w:rsidR="00E439E5" w:rsidRDefault="00000000">
            <w:r>
              <w:t>Displacement_cm3</w:t>
            </w:r>
          </w:p>
        </w:tc>
        <w:tc>
          <w:tcPr>
            <w:tcW w:w="2880" w:type="dxa"/>
          </w:tcPr>
          <w:p w14:paraId="5AE4D710" w14:textId="77777777" w:rsidR="00E439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880" w:type="dxa"/>
          </w:tcPr>
          <w:p w14:paraId="181B557C" w14:textId="77777777" w:rsidR="00E439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Pojemność silnika w cm³</w:t>
            </w:r>
          </w:p>
        </w:tc>
      </w:tr>
      <w:tr w:rsidR="00E439E5" w:rsidRPr="00A96468" w14:paraId="46337D11" w14:textId="77777777" w:rsidTr="00E4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DA7A8B" w14:textId="77777777" w:rsidR="00E439E5" w:rsidRDefault="00000000">
            <w:r>
              <w:t>Fuel_type</w:t>
            </w:r>
          </w:p>
        </w:tc>
        <w:tc>
          <w:tcPr>
            <w:tcW w:w="2880" w:type="dxa"/>
          </w:tcPr>
          <w:p w14:paraId="559BDADF" w14:textId="77777777" w:rsidR="00E439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57287593" w14:textId="77777777" w:rsidR="00E439E5" w:rsidRPr="00E96A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E96A9B">
              <w:rPr>
                <w:lang w:val="pl-PL"/>
              </w:rPr>
              <w:t>Rodzaj paliwa (np. "Diesel", "</w:t>
            </w:r>
            <w:proofErr w:type="spellStart"/>
            <w:r w:rsidRPr="00E96A9B">
              <w:rPr>
                <w:lang w:val="pl-PL"/>
              </w:rPr>
              <w:t>Gasoline</w:t>
            </w:r>
            <w:proofErr w:type="spellEnd"/>
            <w:r w:rsidRPr="00E96A9B">
              <w:rPr>
                <w:lang w:val="pl-PL"/>
              </w:rPr>
              <w:t>")</w:t>
            </w:r>
          </w:p>
        </w:tc>
      </w:tr>
      <w:tr w:rsidR="00E439E5" w:rsidRPr="00A96468" w14:paraId="187BA36B" w14:textId="77777777" w:rsidTr="00E439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51C7E6" w14:textId="77777777" w:rsidR="00E439E5" w:rsidRDefault="00000000">
            <w:r>
              <w:t>Drive</w:t>
            </w:r>
          </w:p>
        </w:tc>
        <w:tc>
          <w:tcPr>
            <w:tcW w:w="2880" w:type="dxa"/>
          </w:tcPr>
          <w:p w14:paraId="1C6E8A6A" w14:textId="77777777" w:rsidR="00E439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57C0BF66" w14:textId="77777777" w:rsidR="00E439E5" w:rsidRPr="00E96A9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E96A9B">
              <w:rPr>
                <w:lang w:val="pl-PL"/>
              </w:rPr>
              <w:t>Rodzaj napędu (np. "Front", "AWD")</w:t>
            </w:r>
          </w:p>
        </w:tc>
      </w:tr>
      <w:tr w:rsidR="00E439E5" w14:paraId="2AB7390A" w14:textId="77777777" w:rsidTr="00E4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3900E8" w14:textId="77777777" w:rsidR="00E439E5" w:rsidRDefault="00000000">
            <w:r>
              <w:t>Transmission</w:t>
            </w:r>
          </w:p>
        </w:tc>
        <w:tc>
          <w:tcPr>
            <w:tcW w:w="2880" w:type="dxa"/>
          </w:tcPr>
          <w:p w14:paraId="57E4B798" w14:textId="77777777" w:rsidR="00E439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7C6430F6" w14:textId="77777777" w:rsidR="00E439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Skrzynia biegów ("Manual", "Automatic")</w:t>
            </w:r>
          </w:p>
        </w:tc>
      </w:tr>
      <w:tr w:rsidR="00E439E5" w:rsidRPr="00A96468" w14:paraId="56962DFD" w14:textId="77777777" w:rsidTr="00E439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140F38" w14:textId="77777777" w:rsidR="00E439E5" w:rsidRDefault="00000000">
            <w:r>
              <w:t>Type</w:t>
            </w:r>
          </w:p>
        </w:tc>
        <w:tc>
          <w:tcPr>
            <w:tcW w:w="2880" w:type="dxa"/>
          </w:tcPr>
          <w:p w14:paraId="6698C855" w14:textId="77777777" w:rsidR="00E439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0E4A61CA" w14:textId="77777777" w:rsidR="00E439E5" w:rsidRPr="00E96A9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E96A9B">
              <w:rPr>
                <w:lang w:val="pl-PL"/>
              </w:rPr>
              <w:t>Typ nadwozia (np. "Sedan", "SUV")</w:t>
            </w:r>
          </w:p>
        </w:tc>
      </w:tr>
      <w:tr w:rsidR="00E439E5" w14:paraId="522975A3" w14:textId="77777777" w:rsidTr="00E4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6F382C" w14:textId="77777777" w:rsidR="00E439E5" w:rsidRDefault="00000000">
            <w:proofErr w:type="spellStart"/>
            <w:r>
              <w:t>Doors_number</w:t>
            </w:r>
            <w:proofErr w:type="spellEnd"/>
          </w:p>
        </w:tc>
        <w:tc>
          <w:tcPr>
            <w:tcW w:w="2880" w:type="dxa"/>
          </w:tcPr>
          <w:p w14:paraId="77CAD416" w14:textId="77777777" w:rsidR="00E439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880" w:type="dxa"/>
          </w:tcPr>
          <w:p w14:paraId="3B37439B" w14:textId="77777777" w:rsidR="00E439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Liczba drzwi</w:t>
            </w:r>
          </w:p>
        </w:tc>
      </w:tr>
      <w:tr w:rsidR="00E439E5" w14:paraId="05F6DA62" w14:textId="77777777" w:rsidTr="00E439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92D060" w14:textId="77777777" w:rsidR="00E439E5" w:rsidRDefault="00000000">
            <w:r>
              <w:t>Colour</w:t>
            </w:r>
          </w:p>
        </w:tc>
        <w:tc>
          <w:tcPr>
            <w:tcW w:w="2880" w:type="dxa"/>
          </w:tcPr>
          <w:p w14:paraId="6A50A466" w14:textId="77777777" w:rsidR="00E439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32BFDFBB" w14:textId="77777777" w:rsidR="00E439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Kolor pojazdu</w:t>
            </w:r>
          </w:p>
        </w:tc>
      </w:tr>
      <w:tr w:rsidR="00E439E5" w:rsidRPr="00A96468" w14:paraId="3982E305" w14:textId="77777777" w:rsidTr="00E4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24A615" w14:textId="77777777" w:rsidR="00E439E5" w:rsidRDefault="00000000">
            <w:r>
              <w:t>car_age</w:t>
            </w:r>
          </w:p>
        </w:tc>
        <w:tc>
          <w:tcPr>
            <w:tcW w:w="2880" w:type="dxa"/>
          </w:tcPr>
          <w:p w14:paraId="1B047495" w14:textId="77777777" w:rsidR="00E439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880" w:type="dxa"/>
          </w:tcPr>
          <w:p w14:paraId="14F942C3" w14:textId="77777777" w:rsidR="00E439E5" w:rsidRPr="00E96A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E96A9B">
              <w:rPr>
                <w:lang w:val="pl-PL"/>
              </w:rPr>
              <w:t>Wiek pojazdu w latach (pochodna)</w:t>
            </w:r>
          </w:p>
        </w:tc>
      </w:tr>
      <w:tr w:rsidR="00E439E5" w14:paraId="25DAC977" w14:textId="77777777" w:rsidTr="00E439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4C08C9" w14:textId="77777777" w:rsidR="00E439E5" w:rsidRDefault="00000000">
            <w:proofErr w:type="spellStart"/>
            <w:r>
              <w:t>mileage_per_year</w:t>
            </w:r>
            <w:proofErr w:type="spellEnd"/>
          </w:p>
        </w:tc>
        <w:tc>
          <w:tcPr>
            <w:tcW w:w="2880" w:type="dxa"/>
          </w:tcPr>
          <w:p w14:paraId="18F9FC49" w14:textId="77777777" w:rsidR="00E439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880" w:type="dxa"/>
          </w:tcPr>
          <w:p w14:paraId="49503A56" w14:textId="77777777" w:rsidR="00E439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Średni roczny przebieg (pochodna)</w:t>
            </w:r>
          </w:p>
        </w:tc>
      </w:tr>
      <w:tr w:rsidR="00E439E5" w:rsidRPr="00A96468" w14:paraId="0549B92C" w14:textId="77777777" w:rsidTr="00E4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6F9400" w14:textId="77777777" w:rsidR="00E439E5" w:rsidRDefault="00000000">
            <w:r>
              <w:t>power_to_displacement</w:t>
            </w:r>
          </w:p>
        </w:tc>
        <w:tc>
          <w:tcPr>
            <w:tcW w:w="2880" w:type="dxa"/>
          </w:tcPr>
          <w:p w14:paraId="348D9F90" w14:textId="77777777" w:rsidR="00E439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880" w:type="dxa"/>
          </w:tcPr>
          <w:p w14:paraId="382F2FCE" w14:textId="77777777" w:rsidR="00E439E5" w:rsidRPr="00E96A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E96A9B">
              <w:rPr>
                <w:lang w:val="pl-PL"/>
              </w:rPr>
              <w:t>Stosunek mocy do pojemności (pochodna)</w:t>
            </w:r>
          </w:p>
        </w:tc>
      </w:tr>
      <w:tr w:rsidR="00E439E5" w:rsidRPr="00A96468" w14:paraId="417C2589" w14:textId="77777777" w:rsidTr="00E439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517D76" w14:textId="77777777" w:rsidR="00E439E5" w:rsidRDefault="00000000">
            <w:proofErr w:type="spellStart"/>
            <w:r>
              <w:t>age_x_mileage</w:t>
            </w:r>
            <w:proofErr w:type="spellEnd"/>
          </w:p>
        </w:tc>
        <w:tc>
          <w:tcPr>
            <w:tcW w:w="2880" w:type="dxa"/>
          </w:tcPr>
          <w:p w14:paraId="694705B6" w14:textId="77777777" w:rsidR="00E439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880" w:type="dxa"/>
          </w:tcPr>
          <w:p w14:paraId="64B2FC0B" w14:textId="77777777" w:rsidR="00E439E5" w:rsidRPr="00E96A9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E96A9B">
              <w:rPr>
                <w:lang w:val="pl-PL"/>
              </w:rPr>
              <w:t>Iloczyn wieku i przebiegu (pochodna)</w:t>
            </w:r>
          </w:p>
        </w:tc>
      </w:tr>
    </w:tbl>
    <w:p w14:paraId="52B8D60E" w14:textId="77777777" w:rsidR="00E439E5" w:rsidRPr="00E96A9B" w:rsidRDefault="00000000">
      <w:pPr>
        <w:pStyle w:val="Nagwek4"/>
        <w:rPr>
          <w:lang w:val="pl-PL"/>
        </w:rPr>
      </w:pPr>
      <w:r w:rsidRPr="00E96A9B">
        <w:rPr>
          <w:lang w:val="pl-PL"/>
        </w:rPr>
        <w:t>Odpowiedź (200 OK)</w:t>
      </w:r>
    </w:p>
    <w:p w14:paraId="17F8B666" w14:textId="77777777" w:rsidR="00E439E5" w:rsidRPr="00E96A9B" w:rsidRDefault="00000000">
      <w:pPr>
        <w:rPr>
          <w:lang w:val="pl-PL"/>
        </w:rPr>
      </w:pPr>
      <w:r w:rsidRPr="00E96A9B">
        <w:rPr>
          <w:b/>
          <w:lang w:val="pl-PL"/>
        </w:rPr>
        <w:t>Przykładowa odpowiedź:</w:t>
      </w:r>
    </w:p>
    <w:p w14:paraId="3B7A1C54" w14:textId="77777777" w:rsidR="00E439E5" w:rsidRPr="00E96A9B" w:rsidRDefault="00000000">
      <w:pPr>
        <w:rPr>
          <w:lang w:val="pl-PL"/>
        </w:rPr>
      </w:pPr>
      <w:r w:rsidRPr="00E96A9B">
        <w:rPr>
          <w:rFonts w:ascii="Consolas" w:hAnsi="Consolas"/>
          <w:sz w:val="18"/>
          <w:lang w:val="pl-PL"/>
        </w:rPr>
        <w:t>{</w:t>
      </w:r>
      <w:r w:rsidRPr="00E96A9B">
        <w:rPr>
          <w:rFonts w:ascii="Consolas" w:hAnsi="Consolas"/>
          <w:sz w:val="18"/>
          <w:lang w:val="pl-PL"/>
        </w:rPr>
        <w:br/>
        <w:t xml:space="preserve">  "</w:t>
      </w:r>
      <w:proofErr w:type="spellStart"/>
      <w:r w:rsidRPr="00E96A9B">
        <w:rPr>
          <w:rFonts w:ascii="Consolas" w:hAnsi="Consolas"/>
          <w:sz w:val="18"/>
          <w:lang w:val="pl-PL"/>
        </w:rPr>
        <w:t>predicted_price</w:t>
      </w:r>
      <w:proofErr w:type="spellEnd"/>
      <w:r w:rsidRPr="00E96A9B">
        <w:rPr>
          <w:rFonts w:ascii="Consolas" w:hAnsi="Consolas"/>
          <w:sz w:val="18"/>
          <w:lang w:val="pl-PL"/>
        </w:rPr>
        <w:t>": 42500.0,</w:t>
      </w:r>
      <w:r w:rsidRPr="00E96A9B">
        <w:rPr>
          <w:rFonts w:ascii="Consolas" w:hAnsi="Consolas"/>
          <w:sz w:val="18"/>
          <w:lang w:val="pl-PL"/>
        </w:rPr>
        <w:br/>
        <w:t xml:space="preserve">  "</w:t>
      </w:r>
      <w:proofErr w:type="spellStart"/>
      <w:r w:rsidRPr="00E96A9B">
        <w:rPr>
          <w:rFonts w:ascii="Consolas" w:hAnsi="Consolas"/>
          <w:sz w:val="18"/>
          <w:lang w:val="pl-PL"/>
        </w:rPr>
        <w:t>currency</w:t>
      </w:r>
      <w:proofErr w:type="spellEnd"/>
      <w:r w:rsidRPr="00E96A9B">
        <w:rPr>
          <w:rFonts w:ascii="Consolas" w:hAnsi="Consolas"/>
          <w:sz w:val="18"/>
          <w:lang w:val="pl-PL"/>
        </w:rPr>
        <w:t>": "PLN"</w:t>
      </w:r>
      <w:r w:rsidRPr="00E96A9B">
        <w:rPr>
          <w:rFonts w:ascii="Consolas" w:hAnsi="Consolas"/>
          <w:sz w:val="18"/>
          <w:lang w:val="pl-PL"/>
        </w:rPr>
        <w:br/>
        <w:t>}</w:t>
      </w:r>
    </w:p>
    <w:p w14:paraId="569DA1F9" w14:textId="77777777" w:rsidR="00E439E5" w:rsidRDefault="00000000">
      <w:r>
        <w:rPr>
          <w:b/>
        </w:rPr>
        <w:t xml:space="preserve">Kody </w:t>
      </w:r>
      <w:proofErr w:type="spellStart"/>
      <w:r>
        <w:rPr>
          <w:b/>
        </w:rPr>
        <w:t>błędów</w:t>
      </w:r>
      <w:proofErr w:type="spellEnd"/>
      <w:r>
        <w:rPr>
          <w:b/>
        </w:rPr>
        <w:t xml:space="preserve">: </w:t>
      </w:r>
    </w:p>
    <w:p w14:paraId="785BB707" w14:textId="77777777" w:rsidR="00E439E5" w:rsidRPr="00E96A9B" w:rsidRDefault="00000000">
      <w:pPr>
        <w:pStyle w:val="Listapunktowana"/>
        <w:rPr>
          <w:lang w:val="pl-PL"/>
        </w:rPr>
      </w:pPr>
      <w:r w:rsidRPr="00E96A9B">
        <w:rPr>
          <w:lang w:val="pl-PL"/>
        </w:rPr>
        <w:t xml:space="preserve">400 Bad </w:t>
      </w:r>
      <w:proofErr w:type="spellStart"/>
      <w:r w:rsidRPr="00E96A9B">
        <w:rPr>
          <w:lang w:val="pl-PL"/>
        </w:rPr>
        <w:t>Request</w:t>
      </w:r>
      <w:proofErr w:type="spellEnd"/>
      <w:r w:rsidRPr="00E96A9B">
        <w:rPr>
          <w:lang w:val="pl-PL"/>
        </w:rPr>
        <w:t xml:space="preserve"> – Brak wymaganego pola lub nieprawidłowy typ danych</w:t>
      </w:r>
    </w:p>
    <w:p w14:paraId="7189851F" w14:textId="77777777" w:rsidR="00E439E5" w:rsidRPr="00E96A9B" w:rsidRDefault="00000000">
      <w:pPr>
        <w:pStyle w:val="Listapunktowana"/>
        <w:rPr>
          <w:lang w:val="pl-PL"/>
        </w:rPr>
      </w:pPr>
      <w:r w:rsidRPr="00E96A9B">
        <w:rPr>
          <w:lang w:val="pl-PL"/>
        </w:rPr>
        <w:lastRenderedPageBreak/>
        <w:t xml:space="preserve">422 </w:t>
      </w:r>
      <w:proofErr w:type="spellStart"/>
      <w:r w:rsidRPr="00E96A9B">
        <w:rPr>
          <w:lang w:val="pl-PL"/>
        </w:rPr>
        <w:t>Unprocessable</w:t>
      </w:r>
      <w:proofErr w:type="spellEnd"/>
      <w:r w:rsidRPr="00E96A9B">
        <w:rPr>
          <w:lang w:val="pl-PL"/>
        </w:rPr>
        <w:t xml:space="preserve"> </w:t>
      </w:r>
      <w:proofErr w:type="spellStart"/>
      <w:r w:rsidRPr="00E96A9B">
        <w:rPr>
          <w:lang w:val="pl-PL"/>
        </w:rPr>
        <w:t>Entity</w:t>
      </w:r>
      <w:proofErr w:type="spellEnd"/>
      <w:r w:rsidRPr="00E96A9B">
        <w:rPr>
          <w:lang w:val="pl-PL"/>
        </w:rPr>
        <w:t xml:space="preserve"> – Nieprawidłowy format żądania (walidacja </w:t>
      </w:r>
      <w:proofErr w:type="spellStart"/>
      <w:r w:rsidRPr="00E96A9B">
        <w:rPr>
          <w:lang w:val="pl-PL"/>
        </w:rPr>
        <w:t>Pydantic</w:t>
      </w:r>
      <w:proofErr w:type="spellEnd"/>
      <w:r w:rsidRPr="00E96A9B">
        <w:rPr>
          <w:lang w:val="pl-PL"/>
        </w:rPr>
        <w:t>)</w:t>
      </w:r>
    </w:p>
    <w:p w14:paraId="43C4E096" w14:textId="77777777" w:rsidR="00E439E5" w:rsidRPr="00E96A9B" w:rsidRDefault="00000000">
      <w:pPr>
        <w:pStyle w:val="Nagwek2"/>
        <w:rPr>
          <w:lang w:val="pl-PL"/>
        </w:rPr>
      </w:pPr>
      <w:bookmarkStart w:id="35" w:name="_Toc233455223"/>
      <w:r w:rsidRPr="00E96A9B">
        <w:rPr>
          <w:lang w:val="pl-PL"/>
        </w:rPr>
        <w:t xml:space="preserve">6.2 Serwis </w:t>
      </w:r>
      <w:proofErr w:type="spellStart"/>
      <w:r w:rsidRPr="00E96A9B">
        <w:rPr>
          <w:lang w:val="pl-PL"/>
        </w:rPr>
        <w:t>Middleware</w:t>
      </w:r>
      <w:proofErr w:type="spellEnd"/>
      <w:r w:rsidRPr="00E96A9B">
        <w:rPr>
          <w:lang w:val="pl-PL"/>
        </w:rPr>
        <w:t xml:space="preserve"> (port 8001)</w:t>
      </w:r>
      <w:bookmarkEnd w:id="35"/>
    </w:p>
    <w:p w14:paraId="72E8AABD" w14:textId="77777777" w:rsidR="00E439E5" w:rsidRPr="00E96A9B" w:rsidRDefault="00000000">
      <w:pPr>
        <w:pStyle w:val="Nagwek3"/>
        <w:rPr>
          <w:lang w:val="pl-PL"/>
        </w:rPr>
      </w:pPr>
      <w:bookmarkStart w:id="36" w:name="_Toc233455224"/>
      <w:r w:rsidRPr="00E96A9B">
        <w:rPr>
          <w:lang w:val="pl-PL"/>
        </w:rPr>
        <w:t>6.2.1 GET /</w:t>
      </w:r>
      <w:bookmarkEnd w:id="36"/>
    </w:p>
    <w:p w14:paraId="62EB031A" w14:textId="77777777" w:rsidR="00E439E5" w:rsidRPr="00E96A9B" w:rsidRDefault="00000000">
      <w:pPr>
        <w:rPr>
          <w:lang w:val="pl-PL"/>
        </w:rPr>
      </w:pPr>
      <w:r w:rsidRPr="00E96A9B">
        <w:rPr>
          <w:b/>
          <w:lang w:val="pl-PL"/>
        </w:rPr>
        <w:t xml:space="preserve">Opis: </w:t>
      </w:r>
      <w:r w:rsidRPr="00E96A9B">
        <w:rPr>
          <w:lang w:val="pl-PL"/>
        </w:rPr>
        <w:t>Serwuje stronę główną aplikacji (</w:t>
      </w:r>
      <w:proofErr w:type="spellStart"/>
      <w:r w:rsidRPr="00E96A9B">
        <w:rPr>
          <w:lang w:val="pl-PL"/>
        </w:rPr>
        <w:t>frontend</w:t>
      </w:r>
      <w:proofErr w:type="spellEnd"/>
      <w:r w:rsidRPr="00E96A9B">
        <w:rPr>
          <w:lang w:val="pl-PL"/>
        </w:rPr>
        <w:t>/index.html).</w:t>
      </w:r>
    </w:p>
    <w:p w14:paraId="6CE2F2C1" w14:textId="77777777" w:rsidR="00E439E5" w:rsidRPr="00E96A9B" w:rsidRDefault="00000000">
      <w:pPr>
        <w:rPr>
          <w:lang w:val="pl-PL"/>
        </w:rPr>
      </w:pPr>
      <w:r w:rsidRPr="00E96A9B">
        <w:rPr>
          <w:b/>
          <w:lang w:val="pl-PL"/>
        </w:rPr>
        <w:t xml:space="preserve">URL: </w:t>
      </w:r>
      <w:r w:rsidRPr="00E96A9B">
        <w:rPr>
          <w:lang w:val="pl-PL"/>
        </w:rPr>
        <w:t>http://localhost:8001/</w:t>
      </w:r>
    </w:p>
    <w:p w14:paraId="5987CF0C" w14:textId="77777777" w:rsidR="00E439E5" w:rsidRPr="00E96A9B" w:rsidRDefault="00000000">
      <w:pPr>
        <w:rPr>
          <w:lang w:val="pl-PL"/>
        </w:rPr>
      </w:pPr>
      <w:r w:rsidRPr="00E96A9B">
        <w:rPr>
          <w:b/>
          <w:lang w:val="pl-PL"/>
        </w:rPr>
        <w:t xml:space="preserve">Metoda: </w:t>
      </w:r>
      <w:r w:rsidRPr="00E96A9B">
        <w:rPr>
          <w:lang w:val="pl-PL"/>
        </w:rPr>
        <w:t>GET</w:t>
      </w:r>
    </w:p>
    <w:p w14:paraId="4A1EDFCB" w14:textId="77777777" w:rsidR="00E439E5" w:rsidRPr="00E96A9B" w:rsidRDefault="00000000">
      <w:pPr>
        <w:rPr>
          <w:lang w:val="pl-PL"/>
        </w:rPr>
      </w:pPr>
      <w:r w:rsidRPr="00E96A9B">
        <w:rPr>
          <w:b/>
          <w:lang w:val="pl-PL"/>
        </w:rPr>
        <w:t xml:space="preserve">Odpowiedź: </w:t>
      </w:r>
      <w:r w:rsidRPr="00E96A9B">
        <w:rPr>
          <w:lang w:val="pl-PL"/>
        </w:rPr>
        <w:t xml:space="preserve">Dokument HTML (status 200) lub </w:t>
      </w:r>
      <w:proofErr w:type="gramStart"/>
      <w:r w:rsidRPr="00E96A9B">
        <w:rPr>
          <w:lang w:val="pl-PL"/>
        </w:rPr>
        <w:t>404</w:t>
      </w:r>
      <w:proofErr w:type="gramEnd"/>
      <w:r w:rsidRPr="00E96A9B">
        <w:rPr>
          <w:lang w:val="pl-PL"/>
        </w:rPr>
        <w:t xml:space="preserve"> jeśli plik nie istnieje.</w:t>
      </w:r>
    </w:p>
    <w:p w14:paraId="1D7C3FD2" w14:textId="77777777" w:rsidR="00E439E5" w:rsidRPr="00E96A9B" w:rsidRDefault="00000000">
      <w:pPr>
        <w:pStyle w:val="Nagwek3"/>
        <w:rPr>
          <w:lang w:val="pl-PL"/>
        </w:rPr>
      </w:pPr>
      <w:bookmarkStart w:id="37" w:name="_Toc233455225"/>
      <w:r w:rsidRPr="00E96A9B">
        <w:rPr>
          <w:lang w:val="pl-PL"/>
        </w:rPr>
        <w:t>6.2.2 GET /car-</w:t>
      </w:r>
      <w:proofErr w:type="spellStart"/>
      <w:r w:rsidRPr="00E96A9B">
        <w:rPr>
          <w:lang w:val="pl-PL"/>
        </w:rPr>
        <w:t>options</w:t>
      </w:r>
      <w:bookmarkEnd w:id="37"/>
      <w:proofErr w:type="spellEnd"/>
    </w:p>
    <w:p w14:paraId="42A9234C" w14:textId="77777777" w:rsidR="00E439E5" w:rsidRPr="00E96A9B" w:rsidRDefault="00000000">
      <w:pPr>
        <w:rPr>
          <w:lang w:val="pl-PL"/>
        </w:rPr>
      </w:pPr>
      <w:r w:rsidRPr="00E96A9B">
        <w:rPr>
          <w:b/>
          <w:lang w:val="pl-PL"/>
        </w:rPr>
        <w:t xml:space="preserve">Opis: </w:t>
      </w:r>
      <w:r w:rsidRPr="00E96A9B">
        <w:rPr>
          <w:lang w:val="pl-PL"/>
        </w:rPr>
        <w:t>Zwraca plik JSON z dostępnymi opcjami wyboru dla formularza.</w:t>
      </w:r>
    </w:p>
    <w:p w14:paraId="6DBBE370" w14:textId="77777777" w:rsidR="00E439E5" w:rsidRDefault="00000000">
      <w:r>
        <w:rPr>
          <w:b/>
        </w:rPr>
        <w:t xml:space="preserve">URL: </w:t>
      </w:r>
      <w:r>
        <w:t>http://localhost:8001/car-options</w:t>
      </w:r>
    </w:p>
    <w:p w14:paraId="5C112ECE" w14:textId="77777777" w:rsidR="00E439E5" w:rsidRDefault="00000000">
      <w:r>
        <w:rPr>
          <w:b/>
        </w:rPr>
        <w:t xml:space="preserve">Metoda: </w:t>
      </w:r>
      <w:r>
        <w:t>GET</w:t>
      </w:r>
    </w:p>
    <w:p w14:paraId="1A3D7D10" w14:textId="77777777" w:rsidR="00E439E5" w:rsidRPr="00E96A9B" w:rsidRDefault="00000000">
      <w:pPr>
        <w:rPr>
          <w:lang w:val="pl-PL"/>
        </w:rPr>
      </w:pPr>
      <w:r w:rsidRPr="00E96A9B">
        <w:rPr>
          <w:b/>
          <w:lang w:val="pl-PL"/>
        </w:rPr>
        <w:t xml:space="preserve">Odpowiedź: </w:t>
      </w:r>
      <w:r w:rsidRPr="00E96A9B">
        <w:rPr>
          <w:lang w:val="pl-PL"/>
        </w:rPr>
        <w:t>JSON zawierający listy marek, modeli, typów, napędów i kolorów.</w:t>
      </w:r>
    </w:p>
    <w:p w14:paraId="43F39BB0" w14:textId="77777777" w:rsidR="00E439E5" w:rsidRPr="00E96A9B" w:rsidRDefault="00000000">
      <w:pPr>
        <w:pStyle w:val="Nagwek3"/>
        <w:rPr>
          <w:lang w:val="pl-PL"/>
        </w:rPr>
      </w:pPr>
      <w:bookmarkStart w:id="38" w:name="_Toc233455226"/>
      <w:r w:rsidRPr="00E96A9B">
        <w:rPr>
          <w:lang w:val="pl-PL"/>
        </w:rPr>
        <w:t>6.2.3 POST /</w:t>
      </w:r>
      <w:proofErr w:type="spellStart"/>
      <w:r w:rsidRPr="00E96A9B">
        <w:rPr>
          <w:lang w:val="pl-PL"/>
        </w:rPr>
        <w:t>predict</w:t>
      </w:r>
      <w:bookmarkEnd w:id="38"/>
      <w:proofErr w:type="spellEnd"/>
    </w:p>
    <w:p w14:paraId="73A896B6" w14:textId="77777777" w:rsidR="00E439E5" w:rsidRPr="00E96A9B" w:rsidRDefault="00000000">
      <w:pPr>
        <w:rPr>
          <w:lang w:val="pl-PL"/>
        </w:rPr>
      </w:pPr>
      <w:r w:rsidRPr="00E96A9B">
        <w:rPr>
          <w:b/>
          <w:lang w:val="pl-PL"/>
        </w:rPr>
        <w:t xml:space="preserve">Opis: </w:t>
      </w:r>
      <w:r w:rsidRPr="00E96A9B">
        <w:rPr>
          <w:lang w:val="pl-PL"/>
        </w:rPr>
        <w:t>Przyjmuje surowe dane z formularza, oblicza cechy pochodne, przekazuje żądanie do serwisu API i zwraca sformatowaną cenę.</w:t>
      </w:r>
    </w:p>
    <w:p w14:paraId="25AAB3EA" w14:textId="77777777" w:rsidR="00E439E5" w:rsidRDefault="00000000">
      <w:r>
        <w:rPr>
          <w:b/>
        </w:rPr>
        <w:t xml:space="preserve">URL: </w:t>
      </w:r>
      <w:r>
        <w:t>http://localhost:8001/predict</w:t>
      </w:r>
    </w:p>
    <w:p w14:paraId="20C4CBC9" w14:textId="77777777" w:rsidR="00E439E5" w:rsidRDefault="00000000">
      <w:r>
        <w:rPr>
          <w:b/>
        </w:rPr>
        <w:t xml:space="preserve">Metoda: </w:t>
      </w:r>
      <w:r>
        <w:t>POST</w:t>
      </w:r>
    </w:p>
    <w:p w14:paraId="38CAA534" w14:textId="77777777" w:rsidR="00E439E5" w:rsidRDefault="00000000">
      <w:r>
        <w:rPr>
          <w:b/>
        </w:rPr>
        <w:t xml:space="preserve">Nagłówek: </w:t>
      </w:r>
      <w:r>
        <w:t>Content-Type: application/json</w:t>
      </w:r>
    </w:p>
    <w:p w14:paraId="513084CC" w14:textId="77777777" w:rsidR="00E439E5" w:rsidRDefault="00000000">
      <w:pPr>
        <w:pStyle w:val="Nagwek4"/>
      </w:pPr>
      <w:r>
        <w:t>Request body (JSON)</w:t>
      </w:r>
    </w:p>
    <w:p w14:paraId="4D6355D5" w14:textId="77777777" w:rsidR="00E439E5" w:rsidRDefault="00000000">
      <w:r w:rsidRPr="00E96A9B">
        <w:rPr>
          <w:b/>
          <w:lang w:val="pl-PL"/>
        </w:rPr>
        <w:t xml:space="preserve">Uwaga: </w:t>
      </w:r>
      <w:proofErr w:type="spellStart"/>
      <w:r w:rsidRPr="00E96A9B">
        <w:rPr>
          <w:lang w:val="pl-PL"/>
        </w:rPr>
        <w:t>Middleware</w:t>
      </w:r>
      <w:proofErr w:type="spellEnd"/>
      <w:r w:rsidRPr="00E96A9B">
        <w:rPr>
          <w:lang w:val="pl-PL"/>
        </w:rPr>
        <w:t xml:space="preserve"> przyjmuje rok produkcji (</w:t>
      </w:r>
      <w:proofErr w:type="spellStart"/>
      <w:r w:rsidRPr="00E96A9B">
        <w:rPr>
          <w:lang w:val="pl-PL"/>
        </w:rPr>
        <w:t>Production_year</w:t>
      </w:r>
      <w:proofErr w:type="spellEnd"/>
      <w:r w:rsidRPr="00E96A9B">
        <w:rPr>
          <w:lang w:val="pl-PL"/>
        </w:rPr>
        <w:t xml:space="preserve">), a nie obliczony wiek pojazdu. </w:t>
      </w:r>
      <w:proofErr w:type="spellStart"/>
      <w:r>
        <w:t>Cechy</w:t>
      </w:r>
      <w:proofErr w:type="spellEnd"/>
      <w:r>
        <w:t xml:space="preserve"> </w:t>
      </w:r>
      <w:proofErr w:type="spellStart"/>
      <w:r>
        <w:t>pochodne</w:t>
      </w:r>
      <w:proofErr w:type="spellEnd"/>
      <w:r>
        <w:t xml:space="preserve"> </w:t>
      </w:r>
      <w:proofErr w:type="spellStart"/>
      <w:r>
        <w:t>są</w:t>
      </w:r>
      <w:proofErr w:type="spellEnd"/>
      <w:r>
        <w:t xml:space="preserve"> </w:t>
      </w:r>
      <w:proofErr w:type="spellStart"/>
      <w:r>
        <w:t>obliczane</w:t>
      </w:r>
      <w:proofErr w:type="spellEnd"/>
      <w:r>
        <w:t xml:space="preserve"> automatycznie.</w:t>
      </w:r>
    </w:p>
    <w:p w14:paraId="76E0B068" w14:textId="77777777" w:rsidR="00E439E5" w:rsidRDefault="00000000">
      <w:r>
        <w:rPr>
          <w:b/>
        </w:rPr>
        <w:t>Przykładowe żądanie:</w:t>
      </w:r>
    </w:p>
    <w:p w14:paraId="24DC726E" w14:textId="77777777" w:rsidR="00E439E5" w:rsidRDefault="00000000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"Production_year": 2015,</w:t>
      </w:r>
      <w:r>
        <w:rPr>
          <w:rFonts w:ascii="Consolas" w:hAnsi="Consolas"/>
          <w:sz w:val="18"/>
        </w:rPr>
        <w:br/>
        <w:t xml:space="preserve">  "Power_HP": 150.0,</w:t>
      </w:r>
      <w:r>
        <w:rPr>
          <w:rFonts w:ascii="Consolas" w:hAnsi="Consolas"/>
          <w:sz w:val="18"/>
        </w:rPr>
        <w:br/>
        <w:t xml:space="preserve">  "Mileage_km": 120000.0,</w:t>
      </w:r>
      <w:r>
        <w:rPr>
          <w:rFonts w:ascii="Consolas" w:hAnsi="Consolas"/>
          <w:sz w:val="18"/>
        </w:rPr>
        <w:br/>
        <w:t xml:space="preserve">  "Displacement_cm3": 1800.0,</w:t>
      </w:r>
      <w:r>
        <w:rPr>
          <w:rFonts w:ascii="Consolas" w:hAnsi="Consolas"/>
          <w:sz w:val="18"/>
        </w:rPr>
        <w:br/>
        <w:t xml:space="preserve">  "Doors_number": 5,</w:t>
      </w:r>
      <w:r>
        <w:rPr>
          <w:rFonts w:ascii="Consolas" w:hAnsi="Consolas"/>
          <w:sz w:val="18"/>
        </w:rPr>
        <w:br/>
        <w:t xml:space="preserve">  "Transmission": "Manual",</w:t>
      </w:r>
      <w:r>
        <w:rPr>
          <w:rFonts w:ascii="Consolas" w:hAnsi="Consolas"/>
          <w:sz w:val="18"/>
        </w:rPr>
        <w:br/>
        <w:t xml:space="preserve">  "Vehicle_model": "Corolla",</w:t>
      </w:r>
      <w:r>
        <w:rPr>
          <w:rFonts w:ascii="Consolas" w:hAnsi="Consolas"/>
          <w:sz w:val="18"/>
        </w:rPr>
        <w:br/>
        <w:t xml:space="preserve">  "Vehicle_brand": "Toyota",</w:t>
      </w:r>
      <w:r>
        <w:rPr>
          <w:rFonts w:ascii="Consolas" w:hAnsi="Consolas"/>
          <w:sz w:val="18"/>
        </w:rPr>
        <w:br/>
        <w:t xml:space="preserve">  "Type": "Sedan",</w:t>
      </w:r>
      <w:r>
        <w:rPr>
          <w:rFonts w:ascii="Consolas" w:hAnsi="Consolas"/>
          <w:sz w:val="18"/>
        </w:rPr>
        <w:br/>
        <w:t xml:space="preserve">  "Drive": "Front",</w:t>
      </w:r>
      <w:r>
        <w:rPr>
          <w:rFonts w:ascii="Consolas" w:hAnsi="Consolas"/>
          <w:sz w:val="18"/>
        </w:rPr>
        <w:br/>
        <w:t xml:space="preserve">  "Colour": "Silver",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"Fuel_type": "Gasoline",</w:t>
      </w:r>
      <w:r>
        <w:rPr>
          <w:rFonts w:ascii="Consolas" w:hAnsi="Consolas"/>
          <w:sz w:val="18"/>
        </w:rPr>
        <w:br/>
        <w:t xml:space="preserve">  "Condition": "Used"</w:t>
      </w:r>
      <w:r>
        <w:rPr>
          <w:rFonts w:ascii="Consolas" w:hAnsi="Consolas"/>
          <w:sz w:val="18"/>
        </w:rPr>
        <w:br/>
        <w:t>}</w:t>
      </w:r>
    </w:p>
    <w:p w14:paraId="381EA820" w14:textId="77777777" w:rsidR="00E439E5" w:rsidRPr="00E96A9B" w:rsidRDefault="00000000">
      <w:pPr>
        <w:pStyle w:val="Nagwek4"/>
        <w:rPr>
          <w:lang w:val="pl-PL"/>
        </w:rPr>
      </w:pPr>
      <w:r w:rsidRPr="00E96A9B">
        <w:rPr>
          <w:lang w:val="pl-PL"/>
        </w:rPr>
        <w:t>Odpowiedź (200 OK)</w:t>
      </w:r>
    </w:p>
    <w:p w14:paraId="0B249604" w14:textId="77777777" w:rsidR="00E439E5" w:rsidRPr="00E96A9B" w:rsidRDefault="00000000">
      <w:pPr>
        <w:rPr>
          <w:lang w:val="pl-PL"/>
        </w:rPr>
      </w:pPr>
      <w:r w:rsidRPr="00E96A9B">
        <w:rPr>
          <w:b/>
          <w:lang w:val="pl-PL"/>
        </w:rPr>
        <w:t>Przykładowa odpowiedź:</w:t>
      </w:r>
    </w:p>
    <w:p w14:paraId="159BC862" w14:textId="77777777" w:rsidR="00E439E5" w:rsidRPr="00E96A9B" w:rsidRDefault="00000000">
      <w:pPr>
        <w:rPr>
          <w:lang w:val="pl-PL"/>
        </w:rPr>
      </w:pPr>
      <w:r w:rsidRPr="00E96A9B">
        <w:rPr>
          <w:rFonts w:ascii="Consolas" w:hAnsi="Consolas"/>
          <w:sz w:val="18"/>
          <w:lang w:val="pl-PL"/>
        </w:rPr>
        <w:t>{</w:t>
      </w:r>
      <w:r w:rsidRPr="00E96A9B">
        <w:rPr>
          <w:rFonts w:ascii="Consolas" w:hAnsi="Consolas"/>
          <w:sz w:val="18"/>
          <w:lang w:val="pl-PL"/>
        </w:rPr>
        <w:br/>
        <w:t xml:space="preserve">  "</w:t>
      </w:r>
      <w:proofErr w:type="spellStart"/>
      <w:r w:rsidRPr="00E96A9B">
        <w:rPr>
          <w:rFonts w:ascii="Consolas" w:hAnsi="Consolas"/>
          <w:sz w:val="18"/>
          <w:lang w:val="pl-PL"/>
        </w:rPr>
        <w:t>price_pln</w:t>
      </w:r>
      <w:proofErr w:type="spellEnd"/>
      <w:r w:rsidRPr="00E96A9B">
        <w:rPr>
          <w:rFonts w:ascii="Consolas" w:hAnsi="Consolas"/>
          <w:sz w:val="18"/>
          <w:lang w:val="pl-PL"/>
        </w:rPr>
        <w:t>": 42500,</w:t>
      </w:r>
      <w:r w:rsidRPr="00E96A9B">
        <w:rPr>
          <w:rFonts w:ascii="Consolas" w:hAnsi="Consolas"/>
          <w:sz w:val="18"/>
          <w:lang w:val="pl-PL"/>
        </w:rPr>
        <w:br/>
        <w:t xml:space="preserve">  "</w:t>
      </w:r>
      <w:proofErr w:type="spellStart"/>
      <w:r w:rsidRPr="00E96A9B">
        <w:rPr>
          <w:rFonts w:ascii="Consolas" w:hAnsi="Consolas"/>
          <w:sz w:val="18"/>
          <w:lang w:val="pl-PL"/>
        </w:rPr>
        <w:t>price_formatted</w:t>
      </w:r>
      <w:proofErr w:type="spellEnd"/>
      <w:r w:rsidRPr="00E96A9B">
        <w:rPr>
          <w:rFonts w:ascii="Consolas" w:hAnsi="Consolas"/>
          <w:sz w:val="18"/>
          <w:lang w:val="pl-PL"/>
        </w:rPr>
        <w:t>": "42 500 PLN"</w:t>
      </w:r>
      <w:r w:rsidRPr="00E96A9B">
        <w:rPr>
          <w:rFonts w:ascii="Consolas" w:hAnsi="Consolas"/>
          <w:sz w:val="18"/>
          <w:lang w:val="pl-PL"/>
        </w:rPr>
        <w:br/>
        <w:t>}</w:t>
      </w:r>
    </w:p>
    <w:p w14:paraId="14632288" w14:textId="77777777" w:rsidR="00E439E5" w:rsidRPr="00E96A9B" w:rsidRDefault="00000000">
      <w:pPr>
        <w:rPr>
          <w:lang w:val="pl-PL"/>
        </w:rPr>
      </w:pPr>
      <w:r w:rsidRPr="00E96A9B">
        <w:rPr>
          <w:lang w:val="pl-PL"/>
        </w:rPr>
        <w:t>Walidacja danych wejściowych:</w:t>
      </w:r>
    </w:p>
    <w:p w14:paraId="3A308776" w14:textId="77777777" w:rsidR="00E439E5" w:rsidRPr="00E96A9B" w:rsidRDefault="00000000">
      <w:pPr>
        <w:rPr>
          <w:lang w:val="pl-PL"/>
        </w:rPr>
      </w:pPr>
      <w:proofErr w:type="spellStart"/>
      <w:r w:rsidRPr="00E96A9B">
        <w:rPr>
          <w:b/>
          <w:lang w:val="pl-PL"/>
        </w:rPr>
        <w:t>Condition</w:t>
      </w:r>
      <w:proofErr w:type="spellEnd"/>
      <w:r w:rsidRPr="00E96A9B">
        <w:rPr>
          <w:b/>
          <w:lang w:val="pl-PL"/>
        </w:rPr>
        <w:t xml:space="preserve">: </w:t>
      </w:r>
      <w:r w:rsidRPr="00E96A9B">
        <w:rPr>
          <w:lang w:val="pl-PL"/>
        </w:rPr>
        <w:t>Tylko "New" lub "</w:t>
      </w:r>
      <w:proofErr w:type="spellStart"/>
      <w:r w:rsidRPr="00E96A9B">
        <w:rPr>
          <w:lang w:val="pl-PL"/>
        </w:rPr>
        <w:t>Used</w:t>
      </w:r>
      <w:proofErr w:type="spellEnd"/>
      <w:r w:rsidRPr="00E96A9B">
        <w:rPr>
          <w:lang w:val="pl-PL"/>
        </w:rPr>
        <w:t>"</w:t>
      </w:r>
    </w:p>
    <w:p w14:paraId="72C97B5A" w14:textId="77777777" w:rsidR="00E439E5" w:rsidRDefault="00000000">
      <w:proofErr w:type="spellStart"/>
      <w:r>
        <w:rPr>
          <w:b/>
        </w:rPr>
        <w:t>Production_year</w:t>
      </w:r>
      <w:proofErr w:type="spellEnd"/>
      <w:r>
        <w:rPr>
          <w:b/>
        </w:rPr>
        <w:t xml:space="preserve">: </w:t>
      </w:r>
      <w:proofErr w:type="spellStart"/>
      <w:r>
        <w:t>Zakres</w:t>
      </w:r>
      <w:proofErr w:type="spellEnd"/>
      <w:r>
        <w:t xml:space="preserve"> 1990–2026</w:t>
      </w:r>
    </w:p>
    <w:p w14:paraId="368E2275" w14:textId="77777777" w:rsidR="00E439E5" w:rsidRDefault="00000000">
      <w:r>
        <w:rPr>
          <w:b/>
        </w:rPr>
        <w:t xml:space="preserve">Power_HP, Mileage_km, Displacement_cm3: </w:t>
      </w:r>
      <w:r>
        <w:t>Wartości nieujemne</w:t>
      </w:r>
    </w:p>
    <w:p w14:paraId="05CCB89A" w14:textId="77777777" w:rsidR="00E439E5" w:rsidRPr="00E96A9B" w:rsidRDefault="00000000">
      <w:pPr>
        <w:rPr>
          <w:lang w:val="pl-PL"/>
        </w:rPr>
      </w:pPr>
      <w:proofErr w:type="spellStart"/>
      <w:r w:rsidRPr="00E96A9B">
        <w:rPr>
          <w:b/>
          <w:lang w:val="pl-PL"/>
        </w:rPr>
        <w:t>Doors_number</w:t>
      </w:r>
      <w:proofErr w:type="spellEnd"/>
      <w:r w:rsidRPr="00E96A9B">
        <w:rPr>
          <w:b/>
          <w:lang w:val="pl-PL"/>
        </w:rPr>
        <w:t xml:space="preserve">: </w:t>
      </w:r>
      <w:r w:rsidRPr="00E96A9B">
        <w:rPr>
          <w:lang w:val="pl-PL"/>
        </w:rPr>
        <w:t>Tylko 2, 3, 4 lub 5</w:t>
      </w:r>
    </w:p>
    <w:p w14:paraId="19D2941C" w14:textId="77777777" w:rsidR="00E439E5" w:rsidRPr="00E96A9B" w:rsidRDefault="00000000">
      <w:pPr>
        <w:rPr>
          <w:lang w:val="pl-PL"/>
        </w:rPr>
      </w:pPr>
      <w:r w:rsidRPr="00E96A9B">
        <w:rPr>
          <w:b/>
          <w:lang w:val="pl-PL"/>
        </w:rPr>
        <w:t xml:space="preserve">Pozostałe pola: </w:t>
      </w:r>
      <w:r w:rsidRPr="00E96A9B">
        <w:rPr>
          <w:lang w:val="pl-PL"/>
        </w:rPr>
        <w:t xml:space="preserve">Nie mogą być puste; brak dodatkowych pół (extra = </w:t>
      </w:r>
      <w:proofErr w:type="spellStart"/>
      <w:r w:rsidRPr="00E96A9B">
        <w:rPr>
          <w:lang w:val="pl-PL"/>
        </w:rPr>
        <w:t>forbid</w:t>
      </w:r>
      <w:proofErr w:type="spellEnd"/>
      <w:r w:rsidRPr="00E96A9B">
        <w:rPr>
          <w:lang w:val="pl-PL"/>
        </w:rPr>
        <w:t>)</w:t>
      </w:r>
    </w:p>
    <w:p w14:paraId="3E88B76F" w14:textId="77777777" w:rsidR="00E439E5" w:rsidRDefault="00000000">
      <w:r>
        <w:rPr>
          <w:b/>
        </w:rPr>
        <w:t xml:space="preserve">Kody </w:t>
      </w:r>
      <w:proofErr w:type="spellStart"/>
      <w:r>
        <w:rPr>
          <w:b/>
        </w:rPr>
        <w:t>błędów</w:t>
      </w:r>
      <w:proofErr w:type="spellEnd"/>
      <w:r>
        <w:rPr>
          <w:b/>
        </w:rPr>
        <w:t xml:space="preserve">: </w:t>
      </w:r>
    </w:p>
    <w:p w14:paraId="1DF1FF2F" w14:textId="77777777" w:rsidR="00E439E5" w:rsidRPr="00E96A9B" w:rsidRDefault="00000000">
      <w:pPr>
        <w:pStyle w:val="Listapunktowana"/>
        <w:rPr>
          <w:lang w:val="pl-PL"/>
        </w:rPr>
      </w:pPr>
      <w:r w:rsidRPr="00E96A9B">
        <w:rPr>
          <w:lang w:val="pl-PL"/>
        </w:rPr>
        <w:t xml:space="preserve">400 Bad </w:t>
      </w:r>
      <w:proofErr w:type="spellStart"/>
      <w:r w:rsidRPr="00E96A9B">
        <w:rPr>
          <w:lang w:val="pl-PL"/>
        </w:rPr>
        <w:t>Request</w:t>
      </w:r>
      <w:proofErr w:type="spellEnd"/>
      <w:r w:rsidRPr="00E96A9B">
        <w:rPr>
          <w:lang w:val="pl-PL"/>
        </w:rPr>
        <w:t xml:space="preserve"> – Nieprawidłowe dane wejściowe (np. rok poza zakresem)</w:t>
      </w:r>
    </w:p>
    <w:p w14:paraId="67D76A17" w14:textId="77777777" w:rsidR="00E439E5" w:rsidRDefault="00000000">
      <w:pPr>
        <w:pStyle w:val="Listapunktowana"/>
      </w:pPr>
      <w:r>
        <w:t xml:space="preserve">422 </w:t>
      </w:r>
      <w:proofErr w:type="spellStart"/>
      <w:r>
        <w:t>Unprocessable</w:t>
      </w:r>
      <w:proofErr w:type="spellEnd"/>
      <w:r>
        <w:t xml:space="preserve"> Entity – </w:t>
      </w:r>
      <w:proofErr w:type="spellStart"/>
      <w:r>
        <w:t>Nieprawidłowy</w:t>
      </w:r>
      <w:proofErr w:type="spellEnd"/>
      <w:r>
        <w:t xml:space="preserve"> format JSON</w:t>
      </w:r>
    </w:p>
    <w:p w14:paraId="4E0DE127" w14:textId="77777777" w:rsidR="00E439E5" w:rsidRPr="00E96A9B" w:rsidRDefault="00000000">
      <w:pPr>
        <w:pStyle w:val="Listapunktowana"/>
        <w:rPr>
          <w:lang w:val="pl-PL"/>
        </w:rPr>
      </w:pPr>
      <w:r w:rsidRPr="00E96A9B">
        <w:rPr>
          <w:lang w:val="pl-PL"/>
        </w:rPr>
        <w:t>502 Bad Gateway – Brak połączenia z serwisem API (port 8000)</w:t>
      </w:r>
    </w:p>
    <w:sectPr w:rsidR="00E439E5" w:rsidRPr="00E96A9B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9C461" w14:textId="77777777" w:rsidR="00CD1435" w:rsidRDefault="00CD1435" w:rsidP="00E96A9B">
      <w:pPr>
        <w:spacing w:after="0" w:line="240" w:lineRule="auto"/>
      </w:pPr>
      <w:r>
        <w:separator/>
      </w:r>
    </w:p>
  </w:endnote>
  <w:endnote w:type="continuationSeparator" w:id="0">
    <w:p w14:paraId="798FF8AA" w14:textId="77777777" w:rsidR="00CD1435" w:rsidRDefault="00CD1435" w:rsidP="00E96A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7143679"/>
      <w:docPartObj>
        <w:docPartGallery w:val="Page Numbers (Bottom of Page)"/>
        <w:docPartUnique/>
      </w:docPartObj>
    </w:sdtPr>
    <w:sdtContent>
      <w:p w14:paraId="559093C6" w14:textId="5B726518" w:rsidR="00E96A9B" w:rsidRDefault="00E96A9B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l-PL"/>
          </w:rPr>
          <w:t>2</w:t>
        </w:r>
        <w:r>
          <w:fldChar w:fldCharType="end"/>
        </w:r>
      </w:p>
    </w:sdtContent>
  </w:sdt>
  <w:p w14:paraId="1213D28A" w14:textId="77777777" w:rsidR="00E96A9B" w:rsidRDefault="00E96A9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0CD55" w14:textId="77777777" w:rsidR="00CD1435" w:rsidRDefault="00CD1435" w:rsidP="00E96A9B">
      <w:pPr>
        <w:spacing w:after="0" w:line="240" w:lineRule="auto"/>
      </w:pPr>
      <w:r>
        <w:separator/>
      </w:r>
    </w:p>
  </w:footnote>
  <w:footnote w:type="continuationSeparator" w:id="0">
    <w:p w14:paraId="03742462" w14:textId="77777777" w:rsidR="00CD1435" w:rsidRDefault="00CD1435" w:rsidP="00E96A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FBF27" w14:textId="104D71C4" w:rsidR="00F532C9" w:rsidRPr="00F532C9" w:rsidRDefault="00F532C9">
    <w:pPr>
      <w:pStyle w:val="Nagwek"/>
      <w:rPr>
        <w:lang w:val="pl-PL"/>
      </w:rPr>
    </w:pPr>
    <w:r>
      <w:rPr>
        <w:lang w:val="pl-PL"/>
      </w:rPr>
      <w:ptab w:relativeTo="margin" w:alignment="center" w:leader="none"/>
    </w:r>
    <w:proofErr w:type="spellStart"/>
    <w:r>
      <w:rPr>
        <w:lang w:val="pl-PL"/>
      </w:rPr>
      <w:t>RevRate</w:t>
    </w:r>
    <w:proofErr w:type="spellEnd"/>
    <w:r>
      <w:rPr>
        <w:lang w:val="pl-PL"/>
      </w:rPr>
      <w:t xml:space="preserve"> – </w:t>
    </w:r>
    <w:r w:rsidRPr="00F532C9">
      <w:rPr>
        <w:lang w:val="pl-PL"/>
      </w:rPr>
      <w:t>System Predykcji Cen Samochodów Używanych</w:t>
    </w:r>
  </w:p>
  <w:p w14:paraId="44556FF2" w14:textId="77777777" w:rsidR="00F532C9" w:rsidRPr="00F532C9" w:rsidRDefault="00F532C9">
    <w:pPr>
      <w:pStyle w:val="Nagwek"/>
      <w:rPr>
        <w:lang w:val="pl-P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6211377">
    <w:abstractNumId w:val="8"/>
  </w:num>
  <w:num w:numId="2" w16cid:durableId="958027372">
    <w:abstractNumId w:val="6"/>
  </w:num>
  <w:num w:numId="3" w16cid:durableId="152448813">
    <w:abstractNumId w:val="5"/>
  </w:num>
  <w:num w:numId="4" w16cid:durableId="1252011450">
    <w:abstractNumId w:val="4"/>
  </w:num>
  <w:num w:numId="5" w16cid:durableId="1632977861">
    <w:abstractNumId w:val="7"/>
  </w:num>
  <w:num w:numId="6" w16cid:durableId="1674064379">
    <w:abstractNumId w:val="3"/>
  </w:num>
  <w:num w:numId="7" w16cid:durableId="1832409073">
    <w:abstractNumId w:val="2"/>
  </w:num>
  <w:num w:numId="8" w16cid:durableId="899091806">
    <w:abstractNumId w:val="1"/>
  </w:num>
  <w:num w:numId="9" w16cid:durableId="1835492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00F1"/>
    <w:rsid w:val="00945132"/>
    <w:rsid w:val="00A96468"/>
    <w:rsid w:val="00AA1D8D"/>
    <w:rsid w:val="00B47730"/>
    <w:rsid w:val="00C658AA"/>
    <w:rsid w:val="00CB0664"/>
    <w:rsid w:val="00CD1435"/>
    <w:rsid w:val="00E439E5"/>
    <w:rsid w:val="00E96A9B"/>
    <w:rsid w:val="00F532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C49BE1"/>
  <w14:defaultImageDpi w14:val="300"/>
  <w15:docId w15:val="{AC0C5BC7-FA45-405F-A81D-C469C98D2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pistreci1">
    <w:name w:val="toc 1"/>
    <w:basedOn w:val="Normalny"/>
    <w:next w:val="Normalny"/>
    <w:autoRedefine/>
    <w:uiPriority w:val="39"/>
    <w:unhideWhenUsed/>
    <w:rsid w:val="00E96A9B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E96A9B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unhideWhenUsed/>
    <w:rsid w:val="00E96A9B"/>
    <w:pPr>
      <w:spacing w:after="100"/>
      <w:ind w:left="440"/>
    </w:pPr>
  </w:style>
  <w:style w:type="character" w:styleId="Hipercze">
    <w:name w:val="Hyperlink"/>
    <w:basedOn w:val="Domylnaczcionkaakapitu"/>
    <w:uiPriority w:val="99"/>
    <w:unhideWhenUsed/>
    <w:rsid w:val="00E96A9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2984</Words>
  <Characters>17905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Łukasz Soczewka</cp:lastModifiedBy>
  <cp:revision>3</cp:revision>
  <dcterms:created xsi:type="dcterms:W3CDTF">2013-12-23T23:15:00Z</dcterms:created>
  <dcterms:modified xsi:type="dcterms:W3CDTF">2026-06-27T10:19:00Z</dcterms:modified>
  <cp:category/>
</cp:coreProperties>
</file>